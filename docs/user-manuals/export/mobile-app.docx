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744480" cy="792000"/>
            <wp:docPr id="1" name="Picture 1"/>
            <wp:cNvGraphicFramePr>
              <a:graphicFrameLocks noChangeAspect="1"/>
            </wp:cNvGraphicFramePr>
            <a:graphic>
              <a:graphicData uri="http://schemas.openxmlformats.org/drawingml/2006/picture">
                <pic:pic>
                  <pic:nvPicPr>
                    <pic:cNvPr id="0" name="bagong-pilipinas.png"/>
                    <pic:cNvPicPr/>
                  </pic:nvPicPr>
                  <pic:blipFill>
                    <a:blip r:embed="rId9"/>
                    <a:stretch>
                      <a:fillRect/>
                    </a:stretch>
                  </pic:blipFill>
                  <pic:spPr>
                    <a:xfrm>
                      <a:off x="0" y="0"/>
                      <a:ext cx="744480" cy="792000"/>
                    </a:xfrm>
                    <a:prstGeom prst="rect"/>
                  </pic:spPr>
                </pic:pic>
              </a:graphicData>
            </a:graphic>
          </wp:inline>
        </w:drawing>
      </w:r>
      <w:r>
        <w:t xml:space="preserve">   </w:t>
      </w:r>
      <w:r>
        <w:drawing>
          <wp:inline xmlns:a="http://schemas.openxmlformats.org/drawingml/2006/main" xmlns:pic="http://schemas.openxmlformats.org/drawingml/2006/picture">
            <wp:extent cx="792000" cy="792000"/>
            <wp:docPr id="2" name="Picture 2"/>
            <wp:cNvGraphicFramePr>
              <a:graphicFrameLocks noChangeAspect="1"/>
            </wp:cNvGraphicFramePr>
            <a:graphic>
              <a:graphicData uri="http://schemas.openxmlformats.org/drawingml/2006/picture">
                <pic:pic>
                  <pic:nvPicPr>
                    <pic:cNvPr id="0" name="echague-seal.png"/>
                    <pic:cNvPicPr/>
                  </pic:nvPicPr>
                  <pic:blipFill>
                    <a:blip r:embed="rId10"/>
                    <a:stretch>
                      <a:fillRect/>
                    </a:stretch>
                  </pic:blipFill>
                  <pic:spPr>
                    <a:xfrm>
                      <a:off x="0" y="0"/>
                      <a:ext cx="792000" cy="792000"/>
                    </a:xfrm>
                    <a:prstGeom prst="rect"/>
                  </pic:spPr>
                </pic:pic>
              </a:graphicData>
            </a:graphic>
          </wp:inline>
        </w:drawing>
      </w:r>
      <w:r>
        <w:t xml:space="preserve">   </w:t>
      </w:r>
      <w:r>
        <w:drawing>
          <wp:inline xmlns:a="http://schemas.openxmlformats.org/drawingml/2006/main" xmlns:pic="http://schemas.openxmlformats.org/drawingml/2006/picture">
            <wp:extent cx="792000" cy="792000"/>
            <wp:docPr id="3" name="Picture 3"/>
            <wp:cNvGraphicFramePr>
              <a:graphicFrameLocks noChangeAspect="1"/>
            </wp:cNvGraphicFramePr>
            <a:graphic>
              <a:graphicData uri="http://schemas.openxmlformats.org/drawingml/2006/picture">
                <pic:pic>
                  <pic:nvPicPr>
                    <pic:cNvPr id="0" name="echague-rescue.png"/>
                    <pic:cNvPicPr/>
                  </pic:nvPicPr>
                  <pic:blipFill>
                    <a:blip r:embed="rId11"/>
                    <a:stretch>
                      <a:fillRect/>
                    </a:stretch>
                  </pic:blipFill>
                  <pic:spPr>
                    <a:xfrm>
                      <a:off x="0" y="0"/>
                      <a:ext cx="792000" cy="792000"/>
                    </a:xfrm>
                    <a:prstGeom prst="rect"/>
                  </pic:spPr>
                </pic:pic>
              </a:graphicData>
            </a:graphic>
          </wp:inline>
        </w:drawing>
      </w:r>
      <w:r>
        <w:t xml:space="preserve">   </w:t>
      </w:r>
    </w:p>
    <w:p>
      <w:pPr>
        <w:spacing w:before="1200"/>
        <w:jc w:val="center"/>
      </w:pPr>
      <w:r>
        <w:rPr>
          <w:b/>
          <w:color w:val="16483A"/>
          <w:sz w:val="44"/>
        </w:rPr>
        <w:t>SERBIS Mobile App User Manual</w:t>
      </w:r>
    </w:p>
    <w:p>
      <w:pPr>
        <w:spacing w:before="240"/>
        <w:jc w:val="center"/>
      </w:pPr>
      <w:r>
        <w:rPr>
          <w:b w:val="0"/>
          <w:color w:val="1C2B24"/>
          <w:sz w:val="22"/>
        </w:rPr>
        <w:t>v1.0, October 2026</w:t>
      </w:r>
    </w:p>
    <w:p>
      <w:pPr>
        <w:spacing w:before="3000"/>
        <w:jc w:val="center"/>
      </w:pPr>
      <w:r>
        <w:rPr>
          <w:b w:val="0"/>
          <w:color w:val="1C2B24"/>
          <w:sz w:val="21"/>
        </w:rPr>
        <w:t>Municipal Disaster Risk Reduction and Management Office</w:t>
      </w:r>
    </w:p>
    <w:p>
      <w:pPr>
        <w:spacing w:before="0"/>
        <w:jc w:val="center"/>
      </w:pPr>
      <w:r>
        <w:rPr>
          <w:b w:val="0"/>
          <w:color w:val="1C2B24"/>
          <w:sz w:val="21"/>
        </w:rPr>
        <w:t>Municipality of Echague, Isabela</w:t>
      </w:r>
    </w:p>
    <w:p>
      <w:pPr>
        <w:sectPr>
          <w:pgSz w:w="8391" w:h="11906"/>
          <w:pgMar w:top="850" w:right="850" w:bottom="850" w:left="1134" w:header="720" w:footer="397" w:gutter="0"/>
          <w:cols w:space="720"/>
          <w:docGrid w:linePitch="360"/>
        </w:sectPr>
      </w:pPr>
    </w:p>
    <w:p>
      <w:r>
        <w:rPr>
          <w:b/>
          <w:color w:val="16483A"/>
          <w:sz w:val="34"/>
        </w:rPr>
        <w:t>Contents</w:t>
      </w:r>
    </w:p>
    <w:p>
      <w:r>
        <w:fldChar w:fldCharType="begin"/>
      </w:r>
      <w:r>
        <w:instrText xml:space="preserve">TOC \o "1-2" \z \u</w:instrText>
      </w:r>
      <w:r>
        <w:fldChar w:fldCharType="separate"/>
      </w:r>
      <w:r>
        <w:t>Contents are filled in when the PDF is made.</w:t>
      </w:r>
      <w:r>
        <w:fldChar w:fldCharType="end"/>
      </w:r>
    </w:p>
    <w:p>
      <w:pPr>
        <w:sectPr>
          <w:footerReference w:type="default" r:id="rId12"/>
          <w:type w:val="oddPage"/>
          <w:pgSz w:w="8391" w:h="11906"/>
          <w:pgMar w:top="850" w:right="850" w:bottom="850" w:left="1134" w:header="720" w:footer="397" w:gutter="0"/>
          <w:cols w:space="720"/>
          <w:docGrid w:linePitch="360"/>
        </w:sectPr>
      </w:pPr>
    </w:p>
    <w:p>
      <w:pPr>
        <w:pStyle w:val="Heading1"/>
      </w:pPr>
      <w:r>
        <w:t>About this manual</w:t>
      </w:r>
    </w:p>
    <w:p>
      <w:r>
        <w:rPr>
          <w:color w:val="1C2B24"/>
          <w:sz w:val="21"/>
        </w:rPr>
        <w:t>This manual is for residents of Echague who use the SERBIS app to ask the MDRRMO for services, book patient transport, borrow equipment and read safety guides.</w:t>
      </w:r>
    </w:p>
    <w:p>
      <w:r>
        <w:rPr>
          <w:color w:val="1C2B24"/>
          <w:sz w:val="21"/>
        </w:rPr>
        <w:t xml:space="preserve">SERBIS is for non-emergency requests. </w:t>
      </w:r>
      <w:r>
        <w:rPr>
          <w:b/>
          <w:color w:val="1C2B24"/>
          <w:sz w:val="21"/>
        </w:rPr>
        <w:t>In an emergency, call the hotline.</w:t>
      </w:r>
      <w:r>
        <w:rPr>
          <w:color w:val="1C2B24"/>
          <w:sz w:val="21"/>
        </w:rPr>
        <w:t xml:space="preserve"> The numbers are in the app's Safety library.</w:t>
      </w:r>
    </w:p>
    <w:p>
      <w:r>
        <w:rPr>
          <w:color w:val="1C2B24"/>
          <w:sz w:val="21"/>
        </w:rPr>
        <w:t>Each task has numbered steps. Red numbered boxes on a picture match the numbers in the legend under it.</w:t>
      </w:r>
    </w:p>
    <w:p>
      <w:r>
        <w:rPr>
          <w:b/>
          <w:color w:val="1C2B24"/>
          <w:sz w:val="21"/>
        </w:rPr>
        <w:t>Account types.</w:t>
      </w:r>
      <w:r>
        <w:rPr>
          <w:color w:val="1C2B24"/>
          <w:sz w:val="21"/>
        </w:rPr>
        <w:t xml:space="preserve"> What you can request depends on your account:</w:t>
      </w:r>
    </w:p>
    <w:p>
      <w:pPr>
        <w:tabs>
          <w:tab w:pos="340" w:val="left"/>
        </w:tabs>
        <w:spacing w:after="60"/>
        <w:ind w:left="340" w:hanging="340"/>
      </w:pPr>
      <w:r>
        <w:rPr>
          <w:color w:val="1C2B24"/>
          <w:sz w:val="21"/>
        </w:rPr>
        <w:t>•</w:t>
        <w:tab/>
      </w:r>
      <w:r>
        <w:rPr>
          <w:b/>
          <w:color w:val="1C2B24"/>
          <w:sz w:val="21"/>
        </w:rPr>
        <w:t>Head of the Family</w:t>
      </w:r>
      <w:r>
        <w:rPr>
          <w:color w:val="1C2B24"/>
          <w:sz w:val="21"/>
        </w:rPr>
        <w:t>: for a household.</w:t>
      </w:r>
    </w:p>
    <w:p>
      <w:pPr>
        <w:tabs>
          <w:tab w:pos="340" w:val="left"/>
        </w:tabs>
        <w:spacing w:after="60"/>
        <w:ind w:left="340" w:hanging="340"/>
      </w:pPr>
      <w:r>
        <w:rPr>
          <w:color w:val="1C2B24"/>
          <w:sz w:val="21"/>
        </w:rPr>
        <w:t>•</w:t>
        <w:tab/>
      </w:r>
      <w:r>
        <w:rPr>
          <w:b/>
          <w:color w:val="1C2B24"/>
          <w:sz w:val="21"/>
        </w:rPr>
        <w:t>Barangay</w:t>
      </w:r>
      <w:r>
        <w:rPr>
          <w:color w:val="1C2B24"/>
          <w:sz w:val="21"/>
        </w:rPr>
        <w:t>: for a barangay hall. MDRRMO creates these accounts.</w:t>
      </w:r>
    </w:p>
    <w:p>
      <w:pPr>
        <w:tabs>
          <w:tab w:pos="340" w:val="left"/>
        </w:tabs>
        <w:spacing w:after="60"/>
        <w:ind w:left="340" w:hanging="340"/>
      </w:pPr>
      <w:r>
        <w:rPr>
          <w:color w:val="1C2B24"/>
          <w:sz w:val="21"/>
        </w:rPr>
        <w:t>•</w:t>
        <w:tab/>
      </w:r>
      <w:r>
        <w:rPr>
          <w:b/>
          <w:color w:val="1C2B24"/>
          <w:sz w:val="21"/>
        </w:rPr>
        <w:t>Organization</w:t>
      </w:r>
      <w:r>
        <w:rPr>
          <w:color w:val="1C2B24"/>
          <w:sz w:val="21"/>
        </w:rPr>
        <w:t>: for a school, company or group. It can request services only after MDRRMO approves it. Some services are only for certain account types. For example, relief goods are for barangay accounts, and trainings and drills are for barangays and organizations.</w:t>
      </w:r>
    </w:p>
    <w:p>
      <w:pPr>
        <w:sectPr>
          <w:type w:val="oddPage"/>
          <w:pgSz w:w="8391" w:h="11906"/>
          <w:pgMar w:top="850" w:right="850" w:bottom="850" w:left="1134" w:header="720" w:footer="397" w:gutter="0"/>
          <w:cols w:space="720"/>
          <w:docGrid w:linePitch="360"/>
        </w:sectPr>
      </w:pPr>
    </w:p>
    <w:p>
      <w:pPr>
        <w:pStyle w:val="Heading1"/>
      </w:pPr>
      <w:r>
        <w:t>Get started</w:t>
      </w:r>
    </w:p>
    <w:p>
      <w:pPr>
        <w:pStyle w:val="Heading2"/>
      </w:pPr>
      <w:r>
        <w:t>Install the app</w:t>
      </w:r>
    </w:p>
    <w:p>
      <w:r>
        <w:rPr>
          <w:color w:val="1C2B24"/>
          <w:sz w:val="21"/>
        </w:rPr>
        <w:t>SERBIS is not on the Play Store. Organizations wait for MDRRMO to activate the account before filing requests.</w:t>
      </w:r>
    </w:p>
    <w:p>
      <w:pPr>
        <w:tabs>
          <w:tab w:pos="340" w:val="left"/>
        </w:tabs>
        <w:spacing w:after="60"/>
        <w:ind w:left="340" w:hanging="340"/>
      </w:pPr>
      <w:r>
        <w:rPr>
          <w:color w:val="1C2B24"/>
          <w:sz w:val="21"/>
        </w:rPr>
        <w:t>1.</w:t>
        <w:tab/>
        <w:t>Open https://serbis-landing-page.vercel.app/ on your Android phone.</w:t>
      </w:r>
    </w:p>
    <w:p>
      <w:pPr>
        <w:tabs>
          <w:tab w:pos="340" w:val="left"/>
        </w:tabs>
        <w:spacing w:after="60"/>
        <w:ind w:left="340" w:hanging="340"/>
      </w:pPr>
      <w:r>
        <w:rPr>
          <w:color w:val="1C2B24"/>
          <w:sz w:val="21"/>
        </w:rPr>
        <w:t>2.</w:t>
        <w:tab/>
        <w:t xml:space="preserve">Tap </w:t>
      </w:r>
      <w:r>
        <w:rPr>
          <w:b/>
          <w:color w:val="1C2B24"/>
          <w:sz w:val="21"/>
        </w:rPr>
        <w:t>Download APK</w:t>
      </w:r>
      <w:r>
        <w:rPr>
          <w:color w:val="1C2B24"/>
          <w:sz w:val="21"/>
        </w:rPr>
        <w:t xml:space="preserve"> and wait for the file to finish.</w:t>
      </w:r>
    </w:p>
    <w:p>
      <w:pPr>
        <w:tabs>
          <w:tab w:pos="340" w:val="left"/>
        </w:tabs>
        <w:spacing w:after="60"/>
        <w:ind w:left="340" w:hanging="340"/>
      </w:pPr>
      <w:r>
        <w:rPr>
          <w:color w:val="1C2B24"/>
          <w:sz w:val="21"/>
        </w:rPr>
        <w:t>3.</w:t>
        <w:tab/>
        <w:t>Open the file from your notifications or Downloads.</w:t>
      </w:r>
    </w:p>
    <w:p>
      <w:pPr>
        <w:tabs>
          <w:tab w:pos="340" w:val="left"/>
        </w:tabs>
        <w:spacing w:after="60"/>
        <w:ind w:left="340" w:hanging="340"/>
      </w:pPr>
      <w:r>
        <w:rPr>
          <w:color w:val="1C2B24"/>
          <w:sz w:val="21"/>
        </w:rPr>
        <w:t>4.</w:t>
        <w:tab/>
        <w:t>If the phone asks, allow installs from this source.</w:t>
      </w:r>
    </w:p>
    <w:p>
      <w:pPr>
        <w:tabs>
          <w:tab w:pos="340" w:val="left"/>
        </w:tabs>
        <w:spacing w:after="60"/>
        <w:ind w:left="340" w:hanging="340"/>
      </w:pPr>
      <w:r>
        <w:rPr>
          <w:color w:val="1C2B24"/>
          <w:sz w:val="21"/>
        </w:rPr>
        <w:t>5.</w:t>
        <w:tab/>
        <w:t>Open SERBIS and create your account.</w:t>
      </w:r>
    </w:p>
    <w:p>
      <w:pPr>
        <w:pStyle w:val="Heading2"/>
      </w:pPr>
      <w:r>
        <w:t>Create an account</w:t>
      </w:r>
    </w:p>
    <w:p>
      <w:pPr>
        <w:tabs>
          <w:tab w:pos="340" w:val="left"/>
        </w:tabs>
        <w:spacing w:after="60"/>
        <w:ind w:left="340" w:hanging="340"/>
      </w:pPr>
      <w:r>
        <w:rPr>
          <w:color w:val="1C2B24"/>
          <w:sz w:val="21"/>
        </w:rPr>
        <w:t>1.</w:t>
        <w:tab/>
        <w:t xml:space="preserve">Tap </w:t>
      </w:r>
      <w:r>
        <w:rPr>
          <w:b/>
          <w:color w:val="1C2B24"/>
          <w:sz w:val="21"/>
        </w:rPr>
        <w:t>Register</w:t>
      </w:r>
      <w:r>
        <w:rPr>
          <w:color w:val="1C2B24"/>
          <w:sz w:val="21"/>
        </w:rPr>
        <w:t>.</w:t>
      </w:r>
    </w:p>
    <w:p>
      <w:pPr>
        <w:tabs>
          <w:tab w:pos="340" w:val="left"/>
        </w:tabs>
        <w:spacing w:after="60"/>
        <w:ind w:left="340" w:hanging="340"/>
      </w:pPr>
      <w:r>
        <w:rPr>
          <w:color w:val="1C2B24"/>
          <w:sz w:val="21"/>
        </w:rPr>
        <w:t>2.</w:t>
        <w:tab/>
        <w:t xml:space="preserve">Under </w:t>
      </w:r>
      <w:r>
        <w:rPr>
          <w:b/>
          <w:color w:val="1C2B24"/>
          <w:sz w:val="21"/>
        </w:rPr>
        <w:t>Registering as</w:t>
      </w:r>
      <w:r>
        <w:rPr>
          <w:color w:val="1C2B24"/>
          <w:sz w:val="21"/>
        </w:rPr>
        <w:t xml:space="preserve">, choose </w:t>
      </w:r>
      <w:r>
        <w:rPr>
          <w:b/>
          <w:color w:val="1C2B24"/>
          <w:sz w:val="21"/>
        </w:rPr>
        <w:t>Head of the Family</w:t>
      </w:r>
      <w:r>
        <w:rPr>
          <w:color w:val="1C2B24"/>
          <w:sz w:val="21"/>
        </w:rPr>
        <w:t xml:space="preserve"> or </w:t>
      </w:r>
      <w:r>
        <w:rPr>
          <w:b/>
          <w:color w:val="1C2B24"/>
          <w:sz w:val="21"/>
        </w:rPr>
        <w:t>Organization</w:t>
      </w:r>
      <w:r>
        <w:rPr>
          <w:color w:val="1C2B24"/>
          <w:sz w:val="21"/>
        </w:rPr>
        <w:t>.</w:t>
      </w:r>
    </w:p>
    <w:p>
      <w:pPr>
        <w:tabs>
          <w:tab w:pos="340" w:val="left"/>
        </w:tabs>
        <w:spacing w:after="60"/>
        <w:ind w:left="340" w:hanging="340"/>
      </w:pPr>
      <w:r>
        <w:rPr>
          <w:color w:val="1C2B24"/>
          <w:sz w:val="21"/>
        </w:rPr>
        <w:t>3.</w:t>
        <w:tab/>
        <w:t>Type your name and mobile number. An organization also types its name, and the name of its contact person.</w:t>
      </w:r>
    </w:p>
    <w:p>
      <w:pPr>
        <w:tabs>
          <w:tab w:pos="340" w:val="left"/>
        </w:tabs>
        <w:spacing w:after="60"/>
        <w:ind w:left="340" w:hanging="340"/>
      </w:pPr>
      <w:r>
        <w:rPr>
          <w:color w:val="1C2B24"/>
          <w:sz w:val="21"/>
        </w:rPr>
        <w:t>4.</w:t>
        <w:tab/>
        <w:t xml:space="preserve">Tap </w:t>
      </w:r>
      <w:r>
        <w:rPr>
          <w:b/>
          <w:color w:val="1C2B24"/>
          <w:sz w:val="21"/>
        </w:rPr>
        <w:t>Next: Where you live</w:t>
      </w:r>
      <w:r>
        <w:rPr>
          <w:color w:val="1C2B24"/>
          <w:sz w:val="21"/>
        </w:rPr>
        <w: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4" name="Picture 4"/>
                  <wp:cNvGraphicFramePr>
                    <a:graphicFrameLocks noChangeAspect="1"/>
                  </wp:cNvGraphicFramePr>
                  <a:graphic>
                    <a:graphicData uri="http://schemas.openxmlformats.org/drawingml/2006/picture">
                      <pic:pic>
                        <pic:nvPicPr>
                          <pic:cNvPr id="0" name="MOB-01.png"/>
                          <pic:cNvPicPr/>
                        </pic:nvPicPr>
                        <pic:blipFill>
                          <a:blip r:embed="rId13"/>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Head of the Family or Organization</w:t>
            </w:r>
          </w:p>
          <w:p>
            <w:pPr>
              <w:keepNext/>
              <w:tabs>
                <w:tab w:pos="397" w:val="left"/>
              </w:tabs>
              <w:spacing w:after="20"/>
              <w:ind w:left="397" w:hanging="397"/>
            </w:pPr>
            <w:r>
              <w:rPr>
                <w:b/>
                <w:color w:val="D62020"/>
                <w:sz w:val="21"/>
              </w:rPr>
              <w:t>2</w:t>
            </w:r>
            <w:r>
              <w:rPr>
                <w:color w:val="1C2B24"/>
                <w:sz w:val="21"/>
              </w:rPr>
              <w:tab/>
              <w:t>Your name</w:t>
            </w:r>
          </w:p>
          <w:p>
            <w:pPr>
              <w:keepNext/>
              <w:tabs>
                <w:tab w:pos="397" w:val="left"/>
              </w:tabs>
              <w:spacing w:after="20"/>
              <w:ind w:left="397" w:hanging="397"/>
            </w:pPr>
            <w:r>
              <w:rPr>
                <w:b/>
                <w:color w:val="D62020"/>
                <w:sz w:val="21"/>
              </w:rPr>
              <w:t>3</w:t>
            </w:r>
            <w:r>
              <w:rPr>
                <w:color w:val="1C2B24"/>
                <w:sz w:val="21"/>
              </w:rPr>
              <w:tab/>
              <w:t>Your mobile number</w:t>
            </w:r>
          </w:p>
          <w:p>
            <w:pPr>
              <w:keepNext w:val="0"/>
              <w:tabs>
                <w:tab w:pos="397" w:val="left"/>
              </w:tabs>
              <w:spacing w:after="160"/>
              <w:ind w:left="397" w:hanging="397"/>
            </w:pPr>
            <w:r>
              <w:rPr>
                <w:b/>
                <w:color w:val="D62020"/>
                <w:sz w:val="21"/>
              </w:rPr>
              <w:t>4</w:t>
            </w:r>
            <w:r>
              <w:rPr>
                <w:color w:val="1C2B24"/>
                <w:sz w:val="21"/>
              </w:rPr>
              <w:tab/>
              <w:t>Go on</w:t>
            </w:r>
          </w:p>
        </w:tc>
      </w:tr>
    </w:tbl>
    <w:p>
      <w:pPr>
        <w:spacing w:after="40"/>
      </w:pPr>
    </w:p>
    <w:p>
      <w:pPr>
        <w:tabs>
          <w:tab w:pos="340" w:val="left"/>
        </w:tabs>
        <w:spacing w:after="60"/>
        <w:ind w:left="340" w:hanging="340"/>
      </w:pPr>
      <w:r>
        <w:rPr>
          <w:color w:val="1C2B24"/>
          <w:sz w:val="21"/>
        </w:rPr>
        <w:t>5.</w:t>
        <w:tab/>
        <w:t>Choose your barangay and type your street or purok.</w:t>
      </w:r>
    </w:p>
    <w:p>
      <w:pPr>
        <w:tabs>
          <w:tab w:pos="340" w:val="left"/>
        </w:tabs>
        <w:spacing w:after="60"/>
        <w:ind w:left="340" w:hanging="340"/>
      </w:pPr>
      <w:r>
        <w:rPr>
          <w:color w:val="1C2B24"/>
          <w:sz w:val="21"/>
        </w:rPr>
        <w:t>6.</w:t>
        <w:tab/>
        <w:t xml:space="preserve">Tap </w:t>
      </w:r>
      <w:r>
        <w:rPr>
          <w:b/>
          <w:color w:val="1C2B24"/>
          <w:sz w:val="21"/>
        </w:rPr>
        <w:t>Next: Password and review</w:t>
      </w:r>
      <w:r>
        <w:rPr>
          <w:color w:val="1C2B24"/>
          <w:sz w:val="21"/>
        </w:rPr>
        <w: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5" name="Picture 5"/>
                  <wp:cNvGraphicFramePr>
                    <a:graphicFrameLocks noChangeAspect="1"/>
                  </wp:cNvGraphicFramePr>
                  <a:graphic>
                    <a:graphicData uri="http://schemas.openxmlformats.org/drawingml/2006/picture">
                      <pic:pic>
                        <pic:nvPicPr>
                          <pic:cNvPr id="0" name="MOB-02.png"/>
                          <pic:cNvPicPr/>
                        </pic:nvPicPr>
                        <pic:blipFill>
                          <a:blip r:embed="rId14"/>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Where you live</w:t>
            </w:r>
          </w:p>
          <w:p>
            <w:pPr>
              <w:keepNext/>
              <w:tabs>
                <w:tab w:pos="397" w:val="left"/>
              </w:tabs>
              <w:spacing w:after="20"/>
              <w:ind w:left="397" w:hanging="397"/>
            </w:pPr>
            <w:r>
              <w:rPr>
                <w:b/>
                <w:color w:val="D62020"/>
                <w:sz w:val="21"/>
              </w:rPr>
              <w:t>2</w:t>
            </w:r>
            <w:r>
              <w:rPr>
                <w:color w:val="1C2B24"/>
                <w:sz w:val="21"/>
              </w:rPr>
              <w:tab/>
              <w:t>Street or purok</w:t>
            </w:r>
          </w:p>
          <w:p>
            <w:pPr>
              <w:keepNext w:val="0"/>
              <w:tabs>
                <w:tab w:pos="397" w:val="left"/>
              </w:tabs>
              <w:spacing w:after="160"/>
              <w:ind w:left="397" w:hanging="397"/>
            </w:pPr>
            <w:r>
              <w:rPr>
                <w:b/>
                <w:color w:val="D62020"/>
                <w:sz w:val="21"/>
              </w:rPr>
              <w:t>3</w:t>
            </w:r>
            <w:r>
              <w:rPr>
                <w:color w:val="1C2B24"/>
                <w:sz w:val="21"/>
              </w:rPr>
              <w:tab/>
              <w:t>Read this before you choose</w:t>
            </w:r>
          </w:p>
        </w:tc>
      </w:tr>
    </w:tbl>
    <w:p>
      <w:pPr>
        <w:spacing w:after="40"/>
      </w:pPr>
    </w:p>
    <w:p>
      <w:pPr>
        <w:tabs>
          <w:tab w:pos="340" w:val="left"/>
        </w:tabs>
        <w:spacing w:after="60"/>
        <w:ind w:left="340" w:hanging="340"/>
      </w:pPr>
      <w:r>
        <w:rPr>
          <w:color w:val="1C2B24"/>
          <w:sz w:val="21"/>
        </w:rPr>
        <w:t>7.</w:t>
        <w:tab/>
        <w:t>Type a password twice. It needs at least 8 characters, with upper and lower case letters and a number, for example Pasada123.</w:t>
      </w:r>
    </w:p>
    <w:p>
      <w:pPr>
        <w:tabs>
          <w:tab w:pos="340" w:val="left"/>
        </w:tabs>
        <w:spacing w:after="60"/>
        <w:ind w:left="340" w:hanging="340"/>
      </w:pPr>
      <w:r>
        <w:rPr>
          <w:color w:val="1C2B24"/>
          <w:sz w:val="21"/>
        </w:rPr>
        <w:t>8.</w:t>
        <w:tab/>
        <w:t>Check your details.</w:t>
      </w:r>
    </w:p>
    <w:p>
      <w:pPr>
        <w:tabs>
          <w:tab w:pos="340" w:val="left"/>
        </w:tabs>
        <w:spacing w:after="60"/>
        <w:ind w:left="340" w:hanging="340"/>
      </w:pPr>
      <w:r>
        <w:rPr>
          <w:color w:val="1C2B24"/>
          <w:sz w:val="21"/>
        </w:rPr>
        <w:t>9.</w:t>
        <w:tab/>
        <w:t xml:space="preserve">Tap </w:t>
      </w:r>
      <w:r>
        <w:rPr>
          <w:b/>
          <w:color w:val="1C2B24"/>
          <w:sz w:val="21"/>
        </w:rPr>
        <w:t>Create account</w:t>
      </w:r>
      <w:r>
        <w:rPr>
          <w:color w:val="1C2B24"/>
          <w:sz w:val="21"/>
        </w:rPr>
        <w: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6" name="Picture 6"/>
                  <wp:cNvGraphicFramePr>
                    <a:graphicFrameLocks noChangeAspect="1"/>
                  </wp:cNvGraphicFramePr>
                  <a:graphic>
                    <a:graphicData uri="http://schemas.openxmlformats.org/drawingml/2006/picture">
                      <pic:pic>
                        <pic:nvPicPr>
                          <pic:cNvPr id="0" name="MOB-03.png"/>
                          <pic:cNvPicPr/>
                        </pic:nvPicPr>
                        <pic:blipFill>
                          <a:blip r:embed="rId15"/>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At least 8 characters</w:t>
            </w:r>
          </w:p>
          <w:p>
            <w:pPr>
              <w:keepNext/>
              <w:tabs>
                <w:tab w:pos="397" w:val="left"/>
              </w:tabs>
              <w:spacing w:after="20"/>
              <w:ind w:left="397" w:hanging="397"/>
            </w:pPr>
            <w:r>
              <w:rPr>
                <w:b/>
                <w:color w:val="D62020"/>
                <w:sz w:val="21"/>
              </w:rPr>
              <w:t>2</w:t>
            </w:r>
            <w:r>
              <w:rPr>
                <w:color w:val="1C2B24"/>
                <w:sz w:val="21"/>
              </w:rPr>
              <w:tab/>
              <w:t>Type it again</w:t>
            </w:r>
          </w:p>
          <w:p>
            <w:pPr>
              <w:keepNext/>
              <w:tabs>
                <w:tab w:pos="397" w:val="left"/>
              </w:tabs>
              <w:spacing w:after="20"/>
              <w:ind w:left="397" w:hanging="397"/>
            </w:pPr>
            <w:r>
              <w:rPr>
                <w:b/>
                <w:color w:val="D62020"/>
                <w:sz w:val="21"/>
              </w:rPr>
              <w:t>3</w:t>
            </w:r>
            <w:r>
              <w:rPr>
                <w:color w:val="1C2B24"/>
                <w:sz w:val="21"/>
              </w:rPr>
              <w:tab/>
              <w:t>Check your details</w:t>
            </w:r>
          </w:p>
          <w:p>
            <w:pPr>
              <w:keepNext w:val="0"/>
              <w:tabs>
                <w:tab w:pos="397" w:val="left"/>
              </w:tabs>
              <w:spacing w:after="160"/>
              <w:ind w:left="397" w:hanging="397"/>
            </w:pPr>
            <w:r>
              <w:rPr>
                <w:b/>
                <w:color w:val="D62020"/>
                <w:sz w:val="21"/>
              </w:rPr>
              <w:t>4</w:t>
            </w:r>
            <w:r>
              <w:rPr>
                <w:color w:val="1C2B24"/>
                <w:sz w:val="21"/>
              </w:rPr>
              <w:tab/>
              <w:t>Finish</w:t>
            </w:r>
          </w:p>
        </w:tc>
      </w:tr>
    </w:tbl>
    <w:p>
      <w:pPr>
        <w:spacing w:after="40"/>
      </w:pPr>
    </w:p>
    <w:p>
      <w:pPr>
        <w:pStyle w:val="Heading2"/>
      </w:pPr>
      <w:r>
        <w:t>Confirm your mobile number</w:t>
      </w:r>
    </w:p>
    <w:p>
      <w:r>
        <w:rPr>
          <w:color w:val="1C2B24"/>
          <w:sz w:val="21"/>
        </w:rPr>
        <w:t xml:space="preserve">SERBIS texts a 6-digit code to your number. The screen is called </w:t>
      </w:r>
      <w:r>
        <w:rPr>
          <w:b/>
          <w:color w:val="1C2B24"/>
          <w:sz w:val="21"/>
        </w:rPr>
        <w:t>Check your messages</w:t>
      </w:r>
      <w:r>
        <w:rPr>
          <w:color w:val="1C2B24"/>
          <w:sz w:val="21"/>
        </w:rPr>
        <w:t>.</w:t>
      </w:r>
    </w:p>
    <w:p>
      <w:pPr>
        <w:tabs>
          <w:tab w:pos="340" w:val="left"/>
        </w:tabs>
        <w:spacing w:after="60"/>
        <w:ind w:left="340" w:hanging="340"/>
      </w:pPr>
      <w:r>
        <w:rPr>
          <w:color w:val="1C2B24"/>
          <w:sz w:val="21"/>
        </w:rPr>
        <w:t>1.</w:t>
        <w:tab/>
        <w:t>Type the code.</w:t>
      </w:r>
    </w:p>
    <w:p>
      <w:pPr>
        <w:tabs>
          <w:tab w:pos="340" w:val="left"/>
        </w:tabs>
        <w:spacing w:after="60"/>
        <w:ind w:left="340" w:hanging="340"/>
      </w:pPr>
      <w:r>
        <w:rPr>
          <w:color w:val="1C2B24"/>
          <w:sz w:val="21"/>
        </w:rPr>
        <w:t>2.</w:t>
        <w:tab/>
        <w:t xml:space="preserve">Tap </w:t>
      </w:r>
      <w:r>
        <w:rPr>
          <w:b/>
          <w:color w:val="1C2B24"/>
          <w:sz w:val="21"/>
        </w:rPr>
        <w:t>Verify</w:t>
      </w:r>
      <w:r>
        <w:rPr>
          <w:color w:val="1C2B24"/>
          <w:sz w:val="21"/>
        </w:rPr>
        <w:t xml:space="preserve">. If the text does not come, wait for </w:t>
      </w:r>
      <w:r>
        <w:rPr>
          <w:b/>
          <w:color w:val="1C2B24"/>
          <w:sz w:val="21"/>
        </w:rPr>
        <w:t>Resend code in …</w:t>
      </w:r>
      <w:r>
        <w:rPr>
          <w:color w:val="1C2B24"/>
          <w:sz w:val="21"/>
        </w:rPr>
        <w:t xml:space="preserve"> to count down 60 seconds, then tap </w:t>
      </w:r>
      <w:r>
        <w:rPr>
          <w:b/>
          <w:color w:val="1C2B24"/>
          <w:sz w:val="21"/>
        </w:rPr>
        <w:t>Send a new code</w:t>
      </w:r>
      <w:r>
        <w:rPr>
          <w:color w:val="1C2B24"/>
          <w:sz w:val="21"/>
        </w:rPr>
        <w:t xml:space="preserve">. If you typed the wrong number, tap </w:t>
      </w:r>
      <w:r>
        <w:rPr>
          <w:b/>
          <w:color w:val="1C2B24"/>
          <w:sz w:val="21"/>
        </w:rPr>
        <w:t>Back to log in</w:t>
      </w:r>
      <w:r>
        <w:rPr>
          <w:color w:val="1C2B24"/>
          <w:sz w:val="21"/>
        </w:rPr>
        <w:t xml:space="preserve"> and register again.</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7" name="Picture 7"/>
                  <wp:cNvGraphicFramePr>
                    <a:graphicFrameLocks noChangeAspect="1"/>
                  </wp:cNvGraphicFramePr>
                  <a:graphic>
                    <a:graphicData uri="http://schemas.openxmlformats.org/drawingml/2006/picture">
                      <pic:pic>
                        <pic:nvPicPr>
                          <pic:cNvPr id="0" name="MOB-04.png"/>
                          <pic:cNvPicPr/>
                        </pic:nvPicPr>
                        <pic:blipFill>
                          <a:blip r:embed="rId16"/>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The 6-digit code</w:t>
            </w:r>
          </w:p>
          <w:p>
            <w:pPr>
              <w:keepNext/>
              <w:tabs>
                <w:tab w:pos="397" w:val="left"/>
              </w:tabs>
              <w:spacing w:after="20"/>
              <w:ind w:left="397" w:hanging="397"/>
            </w:pPr>
            <w:r>
              <w:rPr>
                <w:b/>
                <w:color w:val="D62020"/>
                <w:sz w:val="21"/>
              </w:rPr>
              <w:t>2</w:t>
            </w:r>
            <w:r>
              <w:rPr>
                <w:color w:val="1C2B24"/>
                <w:sz w:val="21"/>
              </w:rPr>
              <w:tab/>
              <w:t>Confirm your number</w:t>
            </w:r>
          </w:p>
          <w:p>
            <w:pPr>
              <w:keepNext/>
              <w:tabs>
                <w:tab w:pos="397" w:val="left"/>
              </w:tabs>
              <w:spacing w:after="20"/>
              <w:ind w:left="397" w:hanging="397"/>
            </w:pPr>
            <w:r>
              <w:rPr>
                <w:b/>
                <w:color w:val="D62020"/>
                <w:sz w:val="21"/>
              </w:rPr>
              <w:t>3</w:t>
            </w:r>
            <w:r>
              <w:rPr>
                <w:color w:val="1C2B24"/>
                <w:sz w:val="21"/>
              </w:rPr>
              <w:tab/>
              <w:t>Ask for a new code when it reaches 0</w:t>
            </w:r>
          </w:p>
          <w:p>
            <w:pPr>
              <w:keepNext w:val="0"/>
              <w:tabs>
                <w:tab w:pos="397" w:val="left"/>
              </w:tabs>
              <w:spacing w:after="160"/>
              <w:ind w:left="397" w:hanging="397"/>
            </w:pPr>
            <w:r>
              <w:rPr>
                <w:b/>
                <w:color w:val="D62020"/>
                <w:sz w:val="21"/>
              </w:rPr>
              <w:t>4</w:t>
            </w:r>
            <w:r>
              <w:rPr>
                <w:color w:val="1C2B24"/>
                <w:sz w:val="21"/>
              </w:rPr>
              <w:tab/>
              <w:t>Wrong number? Start again</w:t>
            </w:r>
          </w:p>
        </w:tc>
      </w:tr>
    </w:tbl>
    <w:p>
      <w:pPr>
        <w:spacing w:after="40"/>
      </w:pPr>
    </w:p>
    <w:p>
      <w:pPr>
        <w:pStyle w:val="Heading2"/>
      </w:pPr>
      <w:r>
        <w:t>Log in</w:t>
      </w:r>
    </w:p>
    <w:p>
      <w:pPr>
        <w:tabs>
          <w:tab w:pos="340" w:val="left"/>
        </w:tabs>
        <w:spacing w:after="60"/>
        <w:ind w:left="340" w:hanging="340"/>
      </w:pPr>
      <w:r>
        <w:rPr>
          <w:color w:val="1C2B24"/>
          <w:sz w:val="21"/>
        </w:rPr>
        <w:t>1.</w:t>
        <w:tab/>
        <w:t>Type your mobile number and password.</w:t>
      </w:r>
    </w:p>
    <w:p>
      <w:pPr>
        <w:tabs>
          <w:tab w:pos="340" w:val="left"/>
        </w:tabs>
        <w:spacing w:after="60"/>
        <w:ind w:left="340" w:hanging="340"/>
      </w:pPr>
      <w:r>
        <w:rPr>
          <w:color w:val="1C2B24"/>
          <w:sz w:val="21"/>
        </w:rPr>
        <w:t>2.</w:t>
        <w:tab/>
        <w:t xml:space="preserve">Tap </w:t>
      </w:r>
      <w:r>
        <w:rPr>
          <w:b/>
          <w:color w:val="1C2B24"/>
          <w:sz w:val="21"/>
        </w:rPr>
        <w:t>Log in</w:t>
      </w:r>
      <w:r>
        <w:rPr>
          <w:color w:val="1C2B24"/>
          <w:sz w:val="21"/>
        </w:rPr>
        <w: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8" name="Picture 8"/>
                  <wp:cNvGraphicFramePr>
                    <a:graphicFrameLocks noChangeAspect="1"/>
                  </wp:cNvGraphicFramePr>
                  <a:graphic>
                    <a:graphicData uri="http://schemas.openxmlformats.org/drawingml/2006/picture">
                      <pic:pic>
                        <pic:nvPicPr>
                          <pic:cNvPr id="0" name="MOB-05.png"/>
                          <pic:cNvPicPr/>
                        </pic:nvPicPr>
                        <pic:blipFill>
                          <a:blip r:embed="rId17"/>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Your number</w:t>
            </w:r>
          </w:p>
          <w:p>
            <w:pPr>
              <w:keepNext/>
              <w:tabs>
                <w:tab w:pos="397" w:val="left"/>
              </w:tabs>
              <w:spacing w:after="20"/>
              <w:ind w:left="397" w:hanging="397"/>
            </w:pPr>
            <w:r>
              <w:rPr>
                <w:b/>
                <w:color w:val="D62020"/>
                <w:sz w:val="21"/>
              </w:rPr>
              <w:t>2</w:t>
            </w:r>
            <w:r>
              <w:rPr>
                <w:color w:val="1C2B24"/>
                <w:sz w:val="21"/>
              </w:rPr>
              <w:tab/>
              <w:t>Your password</w:t>
            </w:r>
          </w:p>
          <w:p>
            <w:pPr>
              <w:keepNext/>
              <w:tabs>
                <w:tab w:pos="397" w:val="left"/>
              </w:tabs>
              <w:spacing w:after="20"/>
              <w:ind w:left="397" w:hanging="397"/>
            </w:pPr>
            <w:r>
              <w:rPr>
                <w:b/>
                <w:color w:val="D62020"/>
                <w:sz w:val="21"/>
              </w:rPr>
              <w:t>3</w:t>
            </w:r>
            <w:r>
              <w:rPr>
                <w:color w:val="1C2B24"/>
                <w:sz w:val="21"/>
              </w:rPr>
              <w:tab/>
              <w:t>Log in</w:t>
            </w:r>
          </w:p>
          <w:p>
            <w:pPr>
              <w:keepNext/>
              <w:tabs>
                <w:tab w:pos="397" w:val="left"/>
              </w:tabs>
              <w:spacing w:after="20"/>
              <w:ind w:left="397" w:hanging="397"/>
            </w:pPr>
            <w:r>
              <w:rPr>
                <w:b/>
                <w:color w:val="D62020"/>
                <w:sz w:val="21"/>
              </w:rPr>
              <w:t>4</w:t>
            </w:r>
            <w:r>
              <w:rPr>
                <w:color w:val="1C2B24"/>
                <w:sz w:val="21"/>
              </w:rPr>
              <w:tab/>
              <w:t>Reset your password</w:t>
            </w:r>
          </w:p>
          <w:p>
            <w:pPr>
              <w:keepNext w:val="0"/>
              <w:tabs>
                <w:tab w:pos="397" w:val="left"/>
              </w:tabs>
              <w:spacing w:after="160"/>
              <w:ind w:left="397" w:hanging="397"/>
            </w:pPr>
            <w:r>
              <w:rPr>
                <w:b/>
                <w:color w:val="D62020"/>
                <w:sz w:val="21"/>
              </w:rPr>
              <w:t>5</w:t>
            </w:r>
            <w:r>
              <w:rPr>
                <w:color w:val="1C2B24"/>
                <w:sz w:val="21"/>
              </w:rPr>
              <w:tab/>
              <w:t>Make a new account</w:t>
            </w:r>
          </w:p>
        </w:tc>
      </w:tr>
    </w:tbl>
    <w:p>
      <w:pPr>
        <w:spacing w:after="40"/>
      </w:pPr>
    </w:p>
    <w:p>
      <w:pPr>
        <w:tabs>
          <w:tab w:pos="340" w:val="left"/>
        </w:tabs>
        <w:spacing w:after="60"/>
        <w:ind w:left="340" w:hanging="340"/>
      </w:pPr>
      <w:r>
        <w:rPr>
          <w:color w:val="1C2B24"/>
          <w:sz w:val="21"/>
        </w:rPr>
        <w:t>3.</w:t>
        <w:tab/>
        <w:t xml:space="preserve">On </w:t>
      </w:r>
      <w:r>
        <w:rPr>
          <w:b/>
          <w:color w:val="1C2B24"/>
          <w:sz w:val="21"/>
        </w:rPr>
        <w:t>Check your messages</w:t>
      </w:r>
      <w:r>
        <w:rPr>
          <w:color w:val="1C2B24"/>
          <w:sz w:val="21"/>
        </w:rPr>
        <w:t>, type the code texted to you.</w:t>
      </w:r>
    </w:p>
    <w:p>
      <w:pPr>
        <w:tabs>
          <w:tab w:pos="340" w:val="left"/>
        </w:tabs>
        <w:spacing w:after="60"/>
        <w:ind w:left="340" w:hanging="340"/>
      </w:pPr>
      <w:r>
        <w:rPr>
          <w:color w:val="1C2B24"/>
          <w:sz w:val="21"/>
        </w:rPr>
        <w:t>4.</w:t>
        <w:tab/>
        <w:t xml:space="preserve">Tap </w:t>
      </w:r>
      <w:r>
        <w:rPr>
          <w:b/>
          <w:color w:val="1C2B24"/>
          <w:sz w:val="21"/>
        </w:rPr>
        <w:t>Verify</w:t>
      </w:r>
      <w:r>
        <w:rPr>
          <w:color w:val="1C2B24"/>
          <w:sz w:val="21"/>
        </w:rPr>
        <w: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9" name="Picture 9"/>
                  <wp:cNvGraphicFramePr>
                    <a:graphicFrameLocks noChangeAspect="1"/>
                  </wp:cNvGraphicFramePr>
                  <a:graphic>
                    <a:graphicData uri="http://schemas.openxmlformats.org/drawingml/2006/picture">
                      <pic:pic>
                        <pic:nvPicPr>
                          <pic:cNvPr id="0" name="MOB-06.png"/>
                          <pic:cNvPicPr/>
                        </pic:nvPicPr>
                        <pic:blipFill>
                          <a:blip r:embed="rId18"/>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The code from the text message</w:t>
            </w:r>
          </w:p>
          <w:p>
            <w:pPr>
              <w:keepNext w:val="0"/>
              <w:tabs>
                <w:tab w:pos="397" w:val="left"/>
              </w:tabs>
              <w:spacing w:after="160"/>
              <w:ind w:left="397" w:hanging="397"/>
            </w:pPr>
            <w:r>
              <w:rPr>
                <w:b/>
                <w:color w:val="D62020"/>
                <w:sz w:val="21"/>
              </w:rPr>
              <w:t>2</w:t>
            </w:r>
            <w:r>
              <w:rPr>
                <w:color w:val="1C2B24"/>
                <w:sz w:val="21"/>
              </w:rPr>
              <w:tab/>
              <w:t>Finish</w:t>
            </w:r>
          </w:p>
        </w:tc>
      </w:tr>
    </w:tbl>
    <w:p>
      <w:pPr>
        <w:spacing w:after="40"/>
      </w:pPr>
    </w:p>
    <w:p>
      <w:pPr>
        <w:pStyle w:val="Heading2"/>
      </w:pPr>
      <w:r>
        <w:t>Call a hotline before you log in</w:t>
      </w:r>
    </w:p>
    <w:p>
      <w:r>
        <w:rPr>
          <w:color w:val="1C2B24"/>
          <w:sz w:val="21"/>
        </w:rPr>
        <w:t>You can see the hotlines without an account.</w:t>
      </w:r>
    </w:p>
    <w:p>
      <w:pPr>
        <w:tabs>
          <w:tab w:pos="340" w:val="left"/>
        </w:tabs>
        <w:spacing w:after="60"/>
        <w:ind w:left="340" w:hanging="340"/>
      </w:pPr>
      <w:r>
        <w:rPr>
          <w:color w:val="1C2B24"/>
          <w:sz w:val="21"/>
        </w:rPr>
        <w:t>1.</w:t>
        <w:tab/>
        <w:t xml:space="preserve">On the log in screen, tap </w:t>
      </w:r>
      <w:r>
        <w:rPr>
          <w:b/>
          <w:color w:val="1C2B24"/>
          <w:sz w:val="21"/>
        </w:rPr>
        <w:t>Emergency hotlines</w:t>
      </w:r>
      <w:r>
        <w:rPr>
          <w:color w:val="1C2B24"/>
          <w:sz w:val="21"/>
        </w:rPr>
        <w:t>.</w:t>
      </w:r>
    </w:p>
    <w:p>
      <w:pPr>
        <w:tabs>
          <w:tab w:pos="340" w:val="left"/>
        </w:tabs>
        <w:spacing w:after="60"/>
        <w:ind w:left="340" w:hanging="340"/>
      </w:pPr>
      <w:r>
        <w:rPr>
          <w:color w:val="1C2B24"/>
          <w:sz w:val="21"/>
        </w:rPr>
        <w:t>2.</w:t>
        <w:tab/>
        <w:t>Tap a number to call it.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10" name="Picture 10"/>
                  <wp:cNvGraphicFramePr>
                    <a:graphicFrameLocks noChangeAspect="1"/>
                  </wp:cNvGraphicFramePr>
                  <a:graphic>
                    <a:graphicData uri="http://schemas.openxmlformats.org/drawingml/2006/picture">
                      <pic:pic>
                        <pic:nvPicPr>
                          <pic:cNvPr id="0" name="MOB-40.png"/>
                          <pic:cNvPicPr/>
                        </pic:nvPicPr>
                        <pic:blipFill>
                          <a:blip r:embed="rId19"/>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Who you are calling</w:t>
            </w:r>
          </w:p>
          <w:p>
            <w:pPr>
              <w:keepNext w:val="0"/>
              <w:tabs>
                <w:tab w:pos="397" w:val="left"/>
              </w:tabs>
              <w:spacing w:after="160"/>
              <w:ind w:left="397" w:hanging="397"/>
            </w:pPr>
            <w:r>
              <w:rPr>
                <w:b/>
                <w:color w:val="D62020"/>
                <w:sz w:val="21"/>
              </w:rPr>
              <w:t>2</w:t>
            </w:r>
            <w:r>
              <w:rPr>
                <w:color w:val="1C2B24"/>
                <w:sz w:val="21"/>
              </w:rPr>
              <w:tab/>
              <w:t>Tap to call</w:t>
            </w:r>
          </w:p>
        </w:tc>
      </w:tr>
    </w:tbl>
    <w:p>
      <w:pPr>
        <w:spacing w:after="40"/>
      </w:pPr>
    </w:p>
    <w:p>
      <w:pPr>
        <w:pStyle w:val="Heading2"/>
      </w:pPr>
      <w:r>
        <w:t>Reset a forgotten password</w:t>
      </w:r>
    </w:p>
    <w:p>
      <w:pPr>
        <w:tabs>
          <w:tab w:pos="340" w:val="left"/>
        </w:tabs>
        <w:spacing w:after="60"/>
        <w:ind w:left="340" w:hanging="340"/>
      </w:pPr>
      <w:r>
        <w:rPr>
          <w:color w:val="1C2B24"/>
          <w:sz w:val="21"/>
        </w:rPr>
        <w:t>1.</w:t>
        <w:tab/>
        <w:t xml:space="preserve">Tap </w:t>
      </w:r>
      <w:r>
        <w:rPr>
          <w:b/>
          <w:color w:val="1C2B24"/>
          <w:sz w:val="21"/>
        </w:rPr>
        <w:t>Forgot password?</w:t>
      </w:r>
      <w:r>
        <w:rPr>
          <w:color w:val="1C2B24"/>
          <w:sz w:val="21"/>
        </w:rPr>
        <w:t xml:space="preserve"> on the log in screen.</w:t>
      </w:r>
    </w:p>
    <w:p>
      <w:pPr>
        <w:tabs>
          <w:tab w:pos="340" w:val="left"/>
        </w:tabs>
        <w:spacing w:after="60"/>
        <w:ind w:left="340" w:hanging="340"/>
      </w:pPr>
      <w:r>
        <w:rPr>
          <w:color w:val="1C2B24"/>
          <w:sz w:val="21"/>
        </w:rPr>
        <w:t>2.</w:t>
        <w:tab/>
        <w:t xml:space="preserve">Type your mobile number and tap </w:t>
      </w:r>
      <w:r>
        <w:rPr>
          <w:b/>
          <w:color w:val="1C2B24"/>
          <w:sz w:val="21"/>
        </w:rPr>
        <w:t>Send code</w:t>
      </w:r>
      <w:r>
        <w:rPr>
          <w:color w:val="1C2B24"/>
          <w:sz w:val="21"/>
        </w:rPr>
        <w:t>.</w:t>
      </w:r>
    </w:p>
    <w:p>
      <w:pPr>
        <w:tabs>
          <w:tab w:pos="340" w:val="left"/>
        </w:tabs>
        <w:spacing w:after="60"/>
        <w:ind w:left="340" w:hanging="340"/>
      </w:pPr>
      <w:r>
        <w:rPr>
          <w:color w:val="1C2B24"/>
          <w:sz w:val="21"/>
        </w:rPr>
        <w:t>3.</w:t>
        <w:tab/>
        <w:t xml:space="preserve">On </w:t>
      </w:r>
      <w:r>
        <w:rPr>
          <w:b/>
          <w:color w:val="1C2B24"/>
          <w:sz w:val="21"/>
        </w:rPr>
        <w:t>Check your messages</w:t>
      </w:r>
      <w:r>
        <w:rPr>
          <w:color w:val="1C2B24"/>
          <w:sz w:val="21"/>
        </w:rPr>
        <w:t xml:space="preserve">, type the code and tap </w:t>
      </w:r>
      <w:r>
        <w:rPr>
          <w:b/>
          <w:color w:val="1C2B24"/>
          <w:sz w:val="21"/>
        </w:rPr>
        <w:t>Verify</w:t>
      </w:r>
      <w:r>
        <w:rPr>
          <w:color w:val="1C2B24"/>
          <w:sz w:val="21"/>
        </w:rPr>
        <w:t>.</w:t>
      </w:r>
    </w:p>
    <w:p>
      <w:pPr>
        <w:tabs>
          <w:tab w:pos="340" w:val="left"/>
        </w:tabs>
        <w:spacing w:after="60"/>
        <w:ind w:left="340" w:hanging="340"/>
      </w:pPr>
      <w:r>
        <w:rPr>
          <w:color w:val="1C2B24"/>
          <w:sz w:val="21"/>
        </w:rPr>
        <w:t>4.</w:t>
        <w:tab/>
        <w:t xml:space="preserve">On </w:t>
      </w:r>
      <w:r>
        <w:rPr>
          <w:b/>
          <w:color w:val="1C2B24"/>
          <w:sz w:val="21"/>
        </w:rPr>
        <w:t>Choose a new password</w:t>
      </w:r>
      <w:r>
        <w:rPr>
          <w:color w:val="1C2B24"/>
          <w:sz w:val="21"/>
        </w:rPr>
        <w:t>, type your new password twice.</w:t>
      </w:r>
    </w:p>
    <w:p>
      <w:pPr>
        <w:tabs>
          <w:tab w:pos="340" w:val="left"/>
        </w:tabs>
        <w:spacing w:after="60"/>
        <w:ind w:left="340" w:hanging="340"/>
      </w:pPr>
      <w:r>
        <w:rPr>
          <w:color w:val="1C2B24"/>
          <w:sz w:val="21"/>
        </w:rPr>
        <w:t>5.</w:t>
        <w:tab/>
        <w:t xml:space="preserve">Tap </w:t>
      </w:r>
      <w:r>
        <w:rPr>
          <w:b/>
          <w:color w:val="1C2B24"/>
          <w:sz w:val="21"/>
        </w:rPr>
        <w:t>Change password</w:t>
      </w:r>
      <w:r>
        <w:rPr>
          <w:color w:val="1C2B24"/>
          <w:sz w:val="21"/>
        </w:rPr>
        <w: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11" name="Picture 11"/>
                  <wp:cNvGraphicFramePr>
                    <a:graphicFrameLocks noChangeAspect="1"/>
                  </wp:cNvGraphicFramePr>
                  <a:graphic>
                    <a:graphicData uri="http://schemas.openxmlformats.org/drawingml/2006/picture">
                      <pic:pic>
                        <pic:nvPicPr>
                          <pic:cNvPr id="0" name="MOB-07.png"/>
                          <pic:cNvPicPr/>
                        </pic:nvPicPr>
                        <pic:blipFill>
                          <a:blip r:embed="rId20"/>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Your new password</w:t>
            </w:r>
          </w:p>
          <w:p>
            <w:pPr>
              <w:keepNext/>
              <w:tabs>
                <w:tab w:pos="397" w:val="left"/>
              </w:tabs>
              <w:spacing w:after="20"/>
              <w:ind w:left="397" w:hanging="397"/>
            </w:pPr>
            <w:r>
              <w:rPr>
                <w:b/>
                <w:color w:val="D62020"/>
                <w:sz w:val="21"/>
              </w:rPr>
              <w:t>2</w:t>
            </w:r>
            <w:r>
              <w:rPr>
                <w:color w:val="1C2B24"/>
                <w:sz w:val="21"/>
              </w:rPr>
              <w:tab/>
              <w:t>Type it again</w:t>
            </w:r>
          </w:p>
          <w:p>
            <w:pPr>
              <w:keepNext w:val="0"/>
              <w:tabs>
                <w:tab w:pos="397" w:val="left"/>
              </w:tabs>
              <w:spacing w:after="160"/>
              <w:ind w:left="397" w:hanging="397"/>
            </w:pPr>
            <w:r>
              <w:rPr>
                <w:b/>
                <w:color w:val="D62020"/>
                <w:sz w:val="21"/>
              </w:rPr>
              <w:t>3</w:t>
            </w:r>
            <w:r>
              <w:rPr>
                <w:color w:val="1C2B24"/>
                <w:sz w:val="21"/>
              </w:rPr>
              <w:tab/>
              <w:t>Save it</w:t>
            </w:r>
          </w:p>
        </w:tc>
      </w:tr>
    </w:tbl>
    <w:p>
      <w:pPr>
        <w:spacing w:after="40"/>
      </w:pPr>
    </w:p>
    <w:p>
      <w:pPr>
        <w:pStyle w:val="Heading2"/>
      </w:pPr>
      <w:r>
        <w:t>If your organization is waiting for approval</w:t>
      </w:r>
    </w:p>
    <w:p>
      <w:r>
        <w:rPr>
          <w:color w:val="1C2B24"/>
          <w:sz w:val="21"/>
        </w:rPr>
        <w:t xml:space="preserve">A new organization account shows </w:t>
      </w:r>
      <w:r>
        <w:rPr>
          <w:b/>
          <w:color w:val="1C2B24"/>
          <w:sz w:val="21"/>
        </w:rPr>
        <w:t>Awaiting MDRRMO approval</w:t>
      </w:r>
      <w:r>
        <w:rPr>
          <w:color w:val="1C2B24"/>
          <w:sz w:val="21"/>
        </w:rPr>
        <w:t xml:space="preserve"> until the MDRRMO activates it.</w:t>
      </w:r>
    </w:p>
    <w:p>
      <w:pPr>
        <w:tabs>
          <w:tab w:pos="340" w:val="left"/>
        </w:tabs>
        <w:spacing w:after="60"/>
        <w:ind w:left="340" w:hanging="340"/>
      </w:pPr>
      <w:r>
        <w:rPr>
          <w:color w:val="1C2B24"/>
          <w:sz w:val="21"/>
        </w:rPr>
        <w:t>1.</w:t>
        <w:tab/>
        <w:t xml:space="preserve">Tap </w:t>
      </w:r>
      <w:r>
        <w:rPr>
          <w:b/>
          <w:color w:val="1C2B24"/>
          <w:sz w:val="21"/>
        </w:rPr>
        <w:t>Check again</w:t>
      </w:r>
      <w:r>
        <w:rPr>
          <w:color w:val="1C2B24"/>
          <w:sz w:val="21"/>
        </w:rPr>
        <w:t xml:space="preserve"> to see if it has been approved.</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12" name="Picture 12"/>
                  <wp:cNvGraphicFramePr>
                    <a:graphicFrameLocks noChangeAspect="1"/>
                  </wp:cNvGraphicFramePr>
                  <a:graphic>
                    <a:graphicData uri="http://schemas.openxmlformats.org/drawingml/2006/picture">
                      <pic:pic>
                        <pic:nvPicPr>
                          <pic:cNvPr id="0" name="MOB-08.png"/>
                          <pic:cNvPicPr/>
                        </pic:nvPicPr>
                        <pic:blipFill>
                          <a:blip r:embed="rId21"/>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MDRRMO is checking your account</w:t>
            </w:r>
          </w:p>
          <w:p>
            <w:pPr>
              <w:keepNext w:val="0"/>
              <w:tabs>
                <w:tab w:pos="397" w:val="left"/>
              </w:tabs>
              <w:spacing w:after="160"/>
              <w:ind w:left="397" w:hanging="397"/>
            </w:pPr>
            <w:r>
              <w:rPr>
                <w:b/>
                <w:color w:val="D62020"/>
                <w:sz w:val="21"/>
              </w:rPr>
              <w:t>2</w:t>
            </w:r>
            <w:r>
              <w:rPr>
                <w:color w:val="1C2B24"/>
                <w:sz w:val="21"/>
              </w:rPr>
              <w:tab/>
              <w:t>See if it is approved</w:t>
            </w:r>
          </w:p>
        </w:tc>
      </w:tr>
    </w:tbl>
    <w:p>
      <w:pPr>
        <w:spacing w:after="40"/>
      </w:pPr>
    </w:p>
    <w:p>
      <w:pPr>
        <w:sectPr>
          <w:type w:val="oddPage"/>
          <w:pgSz w:w="8391" w:h="11906"/>
          <w:pgMar w:top="850" w:right="850" w:bottom="850" w:left="1134" w:header="720" w:footer="397" w:gutter="0"/>
          <w:cols w:space="720"/>
          <w:docGrid w:linePitch="360"/>
        </w:sectPr>
      </w:pPr>
    </w:p>
    <w:p>
      <w:pPr>
        <w:pStyle w:val="Heading1"/>
      </w:pPr>
      <w:r>
        <w:t>Find your way around</w:t>
      </w:r>
    </w:p>
    <w:p>
      <w:pPr>
        <w:pStyle w:val="Heading2"/>
      </w:pPr>
      <w:r>
        <w:t>The Home screen</w:t>
      </w:r>
    </w:p>
    <w:p>
      <w:r>
        <w:rPr>
          <w:color w:val="1C2B24"/>
          <w:sz w:val="21"/>
        </w:rPr>
        <w:t xml:space="preserve">Home shows your newest open request, shortcuts to common services, and announcements from the MDRRMO. The tabs at the bottom are </w:t>
      </w:r>
      <w:r>
        <w:rPr>
          <w:b/>
          <w:color w:val="1C2B24"/>
          <w:sz w:val="21"/>
        </w:rPr>
        <w:t>Home</w:t>
      </w:r>
      <w:r>
        <w:rPr>
          <w:color w:val="1C2B24"/>
          <w:sz w:val="21"/>
        </w:rPr>
        <w:t xml:space="preserve">, </w:t>
      </w:r>
      <w:r>
        <w:rPr>
          <w:b/>
          <w:color w:val="1C2B24"/>
          <w:sz w:val="21"/>
        </w:rPr>
        <w:t>Ambulance</w:t>
      </w:r>
      <w:r>
        <w:rPr>
          <w:color w:val="1C2B24"/>
          <w:sz w:val="21"/>
        </w:rPr>
        <w:t xml:space="preserve">, </w:t>
      </w:r>
      <w:r>
        <w:rPr>
          <w:b/>
          <w:color w:val="1C2B24"/>
          <w:sz w:val="21"/>
        </w:rPr>
        <w:t>Services</w:t>
      </w:r>
      <w:r>
        <w:rPr>
          <w:color w:val="1C2B24"/>
          <w:sz w:val="21"/>
        </w:rPr>
        <w:t xml:space="preserve">, </w:t>
      </w:r>
      <w:r>
        <w:rPr>
          <w:b/>
          <w:color w:val="1C2B24"/>
          <w:sz w:val="21"/>
        </w:rPr>
        <w:t>Borrow</w:t>
      </w:r>
      <w:r>
        <w:rPr>
          <w:color w:val="1C2B24"/>
          <w:sz w:val="21"/>
        </w:rPr>
        <w:t xml:space="preserve"> and </w:t>
      </w:r>
      <w:r>
        <w:rPr>
          <w:b/>
          <w:color w:val="1C2B24"/>
          <w:sz w:val="21"/>
        </w:rPr>
        <w:t>Track</w:t>
      </w:r>
      <w:r>
        <w:rPr>
          <w:color w:val="1C2B24"/>
          <w:sz w:val="21"/>
        </w:rPr>
        <w: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13" name="Picture 13"/>
                  <wp:cNvGraphicFramePr>
                    <a:graphicFrameLocks noChangeAspect="1"/>
                  </wp:cNvGraphicFramePr>
                  <a:graphic>
                    <a:graphicData uri="http://schemas.openxmlformats.org/drawingml/2006/picture">
                      <pic:pic>
                        <pic:nvPicPr>
                          <pic:cNvPr id="0" name="MOB-09.png"/>
                          <pic:cNvPicPr/>
                        </pic:nvPicPr>
                        <pic:blipFill>
                          <a:blip r:embed="rId22"/>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Your newest open request</w:t>
            </w:r>
          </w:p>
          <w:p>
            <w:pPr>
              <w:keepNext/>
              <w:tabs>
                <w:tab w:pos="397" w:val="left"/>
              </w:tabs>
              <w:spacing w:after="20"/>
              <w:ind w:left="397" w:hanging="397"/>
            </w:pPr>
            <w:r>
              <w:rPr>
                <w:b/>
                <w:color w:val="D62020"/>
                <w:sz w:val="21"/>
              </w:rPr>
              <w:t>2</w:t>
            </w:r>
            <w:r>
              <w:rPr>
                <w:color w:val="1C2B24"/>
                <w:sz w:val="21"/>
              </w:rPr>
              <w:tab/>
              <w:t>Shortcuts</w:t>
            </w:r>
          </w:p>
          <w:p>
            <w:pPr>
              <w:keepNext/>
              <w:tabs>
                <w:tab w:pos="397" w:val="left"/>
              </w:tabs>
              <w:spacing w:after="20"/>
              <w:ind w:left="397" w:hanging="397"/>
            </w:pPr>
            <w:r>
              <w:rPr>
                <w:b/>
                <w:color w:val="D62020"/>
                <w:sz w:val="21"/>
              </w:rPr>
              <w:t>3</w:t>
            </w:r>
            <w:r>
              <w:rPr>
                <w:color w:val="1C2B24"/>
                <w:sz w:val="21"/>
              </w:rPr>
              <w:tab/>
              <w:t>Notifications</w:t>
            </w:r>
          </w:p>
          <w:p>
            <w:pPr>
              <w:keepNext w:val="0"/>
              <w:tabs>
                <w:tab w:pos="397" w:val="left"/>
              </w:tabs>
              <w:spacing w:after="160"/>
              <w:ind w:left="397" w:hanging="397"/>
            </w:pPr>
            <w:r>
              <w:rPr>
                <w:b/>
                <w:color w:val="D62020"/>
                <w:sz w:val="21"/>
              </w:rPr>
              <w:t>4</w:t>
            </w:r>
            <w:r>
              <w:rPr>
                <w:color w:val="1C2B24"/>
                <w:sz w:val="21"/>
              </w:rPr>
              <w:tab/>
              <w:t>Main parts of the app</w:t>
            </w:r>
          </w:p>
        </w:tc>
      </w:tr>
    </w:tbl>
    <w:p>
      <w:pPr>
        <w:spacing w:after="40"/>
      </w:pPr>
    </w:p>
    <w:p>
      <w:r>
        <w:rPr>
          <w:color w:val="1C2B24"/>
          <w:sz w:val="21"/>
        </w:rPr>
        <w:t>The request panel is hidden when you have nothing open.</w:t>
      </w:r>
    </w:p>
    <w:p>
      <w:pPr>
        <w:pStyle w:val="Heading2"/>
      </w:pPr>
      <w:r>
        <w:t>Call the MDRRMO from Home</w:t>
      </w:r>
    </w:p>
    <w:p>
      <w:pPr>
        <w:tabs>
          <w:tab w:pos="340" w:val="left"/>
        </w:tabs>
        <w:spacing w:after="60"/>
        <w:ind w:left="340" w:hanging="340"/>
      </w:pPr>
      <w:r>
        <w:rPr>
          <w:color w:val="1C2B24"/>
          <w:sz w:val="21"/>
        </w:rPr>
        <w:t>1.</w:t>
        <w:tab/>
        <w:t xml:space="preserve">Tap </w:t>
      </w:r>
      <w:r>
        <w:rPr>
          <w:b/>
          <w:color w:val="1C2B24"/>
          <w:sz w:val="21"/>
        </w:rPr>
        <w:t>Emergency? Call the hotline</w:t>
      </w:r>
      <w:r>
        <w:rPr>
          <w:color w:val="1C2B24"/>
          <w:sz w:val="21"/>
        </w:rPr>
        <w:t xml:space="preserve"> at the top of Home. Your phone opens the MDRRMO number, ready to call.</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14" name="Picture 14"/>
                  <wp:cNvGraphicFramePr>
                    <a:graphicFrameLocks noChangeAspect="1"/>
                  </wp:cNvGraphicFramePr>
                  <a:graphic>
                    <a:graphicData uri="http://schemas.openxmlformats.org/drawingml/2006/picture">
                      <pic:pic>
                        <pic:nvPicPr>
                          <pic:cNvPr id="0" name="MOB-41.png"/>
                          <pic:cNvPicPr/>
                        </pic:nvPicPr>
                        <pic:blipFill>
                          <a:blip r:embed="rId23"/>
                          <a:stretch>
                            <a:fillRect/>
                          </a:stretch>
                        </pic:blipFill>
                        <pic:spPr>
                          <a:xfrm>
                            <a:off x="0" y="0"/>
                            <a:ext cx="1800000" cy="3895384"/>
                          </a:xfrm>
                          <a:prstGeom prst="rect"/>
                        </pic:spPr>
                      </pic:pic>
                    </a:graphicData>
                  </a:graphic>
                </wp:inline>
              </w:drawing>
            </w:r>
          </w:p>
        </w:tc>
        <w:tc>
          <w:tcPr>
            <w:tcW w:type="dxa" w:w="3458"/>
            <w:vAlign w:val="center"/>
          </w:tcPr>
          <w:p>
            <w:pPr>
              <w:keepNext w:val="0"/>
              <w:tabs>
                <w:tab w:pos="397" w:val="left"/>
              </w:tabs>
              <w:spacing w:after="160"/>
              <w:ind w:left="397" w:hanging="397"/>
            </w:pPr>
            <w:r>
              <w:rPr>
                <w:b/>
                <w:color w:val="D62020"/>
                <w:sz w:val="21"/>
              </w:rPr>
              <w:t>1</w:t>
            </w:r>
            <w:r>
              <w:rPr>
                <w:color w:val="1C2B24"/>
                <w:sz w:val="21"/>
              </w:rPr>
              <w:tab/>
              <w:t>Call the MDRRMO</w:t>
            </w:r>
          </w:p>
        </w:tc>
      </w:tr>
    </w:tbl>
    <w:p>
      <w:pPr>
        <w:spacing w:after="40"/>
      </w:pPr>
    </w:p>
    <w:p>
      <w:pPr>
        <w:pStyle w:val="Heading2"/>
      </w:pPr>
      <w:r>
        <w:t>When a tab says Not available</w:t>
      </w:r>
    </w:p>
    <w:p>
      <w:r>
        <w:rPr>
          <w:color w:val="1C2B24"/>
          <w:sz w:val="21"/>
        </w:rPr>
        <w:t xml:space="preserve">A tab shows </w:t>
      </w:r>
      <w:r>
        <w:rPr>
          <w:b/>
          <w:color w:val="1C2B24"/>
          <w:sz w:val="21"/>
        </w:rPr>
        <w:t>Not available</w:t>
      </w:r>
      <w:r>
        <w:rPr>
          <w:color w:val="1C2B24"/>
          <w:sz w:val="21"/>
        </w:rPr>
        <w:t xml:space="preserve"> and </w:t>
      </w:r>
      <w:r>
        <w:rPr>
          <w:b/>
          <w:color w:val="1C2B24"/>
          <w:sz w:val="21"/>
        </w:rPr>
        <w:t>Not offered right now</w:t>
      </w:r>
      <w:r>
        <w:rPr>
          <w:color w:val="1C2B24"/>
          <w:sz w:val="21"/>
        </w:rPr>
        <w:t xml:space="preserve"> when the MDRRMO does not offer that part of the app to your account type. For example: </w:t>
      </w:r>
      <w:r>
        <w:rPr>
          <w:b/>
          <w:color w:val="1C2B24"/>
          <w:sz w:val="21"/>
        </w:rPr>
        <w:t>Ambulance booking is not offered to this account type.</w:t>
      </w:r>
      <w:r>
        <w:rPr>
          <w:color w:val="1C2B24"/>
          <w:sz w:val="21"/>
        </w:rPr>
        <w:t xml:space="preserve"> The MDRRMO decides which account types may use each service. If you think your account should have it, contact the MDRRMO.</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15" name="Picture 15"/>
                  <wp:cNvGraphicFramePr>
                    <a:graphicFrameLocks noChangeAspect="1"/>
                  </wp:cNvGraphicFramePr>
                  <a:graphic>
                    <a:graphicData uri="http://schemas.openxmlformats.org/drawingml/2006/picture">
                      <pic:pic>
                        <pic:nvPicPr>
                          <pic:cNvPr id="0" name="MOB-42.png"/>
                          <pic:cNvPicPr/>
                        </pic:nvPicPr>
                        <pic:blipFill>
                          <a:blip r:embed="rId24"/>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Not offered to your account type</w:t>
            </w:r>
          </w:p>
          <w:p>
            <w:pPr>
              <w:keepNext w:val="0"/>
              <w:tabs>
                <w:tab w:pos="397" w:val="left"/>
              </w:tabs>
              <w:spacing w:after="160"/>
              <w:ind w:left="397" w:hanging="397"/>
            </w:pPr>
            <w:r>
              <w:rPr>
                <w:b/>
                <w:color w:val="D62020"/>
                <w:sz w:val="21"/>
              </w:rPr>
              <w:t>2</w:t>
            </w:r>
            <w:r>
              <w:rPr>
                <w:color w:val="1C2B24"/>
                <w:sz w:val="21"/>
              </w:rPr>
              <w:tab/>
              <w:t>Why</w:t>
            </w:r>
          </w:p>
        </w:tc>
      </w:tr>
    </w:tbl>
    <w:p>
      <w:pPr>
        <w:spacing w:after="40"/>
      </w:pPr>
    </w:p>
    <w:p>
      <w:pPr>
        <w:pStyle w:val="Heading2"/>
      </w:pPr>
      <w:r>
        <w:t>Notifications</w:t>
      </w:r>
    </w:p>
    <w:p>
      <w:pPr>
        <w:tabs>
          <w:tab w:pos="340" w:val="left"/>
        </w:tabs>
        <w:spacing w:after="60"/>
        <w:ind w:left="340" w:hanging="340"/>
      </w:pPr>
      <w:r>
        <w:rPr>
          <w:color w:val="1C2B24"/>
          <w:sz w:val="21"/>
        </w:rPr>
        <w:t>1.</w:t>
        <w:tab/>
        <w:t>Tap the bell at the top.</w:t>
      </w:r>
    </w:p>
    <w:p>
      <w:pPr>
        <w:tabs>
          <w:tab w:pos="340" w:val="left"/>
        </w:tabs>
        <w:spacing w:after="60"/>
        <w:ind w:left="340" w:hanging="340"/>
      </w:pPr>
      <w:r>
        <w:rPr>
          <w:color w:val="1C2B24"/>
          <w:sz w:val="21"/>
        </w:rPr>
        <w:t>2.</w:t>
        <w:tab/>
        <w:t xml:space="preserve">Read the updates. MDRRMO advisories come first, then updates on your requests from the last 30 days. New ones are marked </w:t>
      </w:r>
      <w:r>
        <w:rPr>
          <w:b/>
          <w:color w:val="1C2B24"/>
          <w:sz w:val="21"/>
        </w:rPr>
        <w:t>New</w:t>
      </w:r>
      <w:r>
        <w:rPr>
          <w:color w:val="1C2B24"/>
          <w:sz w:val="21"/>
        </w:rPr>
        <w:t xml:space="preserve">; older ones are under </w:t>
      </w:r>
      <w:r>
        <w:rPr>
          <w:b/>
          <w:color w:val="1C2B24"/>
          <w:sz w:val="21"/>
        </w:rPr>
        <w:t>Earlier</w:t>
      </w:r>
      <w:r>
        <w:rPr>
          <w:color w:val="1C2B24"/>
          <w:sz w:val="21"/>
        </w:rPr>
        <w: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16" name="Picture 16"/>
                  <wp:cNvGraphicFramePr>
                    <a:graphicFrameLocks noChangeAspect="1"/>
                  </wp:cNvGraphicFramePr>
                  <a:graphic>
                    <a:graphicData uri="http://schemas.openxmlformats.org/drawingml/2006/picture">
                      <pic:pic>
                        <pic:nvPicPr>
                          <pic:cNvPr id="0" name="MOB-10.png"/>
                          <pic:cNvPicPr/>
                        </pic:nvPicPr>
                        <pic:blipFill>
                          <a:blip r:embed="rId25"/>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Older updates</w:t>
            </w:r>
          </w:p>
          <w:p>
            <w:pPr>
              <w:keepNext w:val="0"/>
              <w:tabs>
                <w:tab w:pos="397" w:val="left"/>
              </w:tabs>
              <w:spacing w:after="160"/>
              <w:ind w:left="397" w:hanging="397"/>
            </w:pPr>
            <w:r>
              <w:rPr>
                <w:b/>
                <w:color w:val="D62020"/>
                <w:sz w:val="21"/>
              </w:rPr>
              <w:t>2</w:t>
            </w:r>
            <w:r>
              <w:rPr>
                <w:color w:val="1C2B24"/>
                <w:sz w:val="21"/>
              </w:rPr>
              <w:tab/>
              <w:t>A notice from MDRRMO</w:t>
            </w:r>
          </w:p>
        </w:tc>
      </w:tr>
    </w:tbl>
    <w:p>
      <w:pPr>
        <w:spacing w:after="40"/>
      </w:pPr>
    </w:p>
    <w:p>
      <w:pPr>
        <w:sectPr>
          <w:type w:val="oddPage"/>
          <w:pgSz w:w="8391" w:h="11906"/>
          <w:pgMar w:top="850" w:right="850" w:bottom="850" w:left="1134" w:header="720" w:footer="397" w:gutter="0"/>
          <w:cols w:space="720"/>
          <w:docGrid w:linePitch="360"/>
        </w:sectPr>
      </w:pPr>
    </w:p>
    <w:p>
      <w:pPr>
        <w:pStyle w:val="Heading1"/>
      </w:pPr>
      <w:r>
        <w:t>Ask for a service</w:t>
      </w:r>
    </w:p>
    <w:p>
      <w:pPr>
        <w:pStyle w:val="Heading2"/>
      </w:pPr>
      <w:r>
        <w:t>Choose a service</w:t>
      </w:r>
    </w:p>
    <w:p>
      <w:pPr>
        <w:tabs>
          <w:tab w:pos="340" w:val="left"/>
        </w:tabs>
        <w:spacing w:after="60"/>
        <w:ind w:left="340" w:hanging="340"/>
      </w:pPr>
      <w:r>
        <w:rPr>
          <w:color w:val="1C2B24"/>
          <w:sz w:val="21"/>
        </w:rPr>
        <w:t>1.</w:t>
        <w:tab/>
        <w:t xml:space="preserve">Tap </w:t>
      </w:r>
      <w:r>
        <w:rPr>
          <w:b/>
          <w:color w:val="1C2B24"/>
          <w:sz w:val="21"/>
        </w:rPr>
        <w:t>Services</w:t>
      </w:r>
      <w:r>
        <w:rPr>
          <w:color w:val="1C2B24"/>
          <w:sz w:val="21"/>
        </w:rPr>
        <w:t>.</w:t>
      </w:r>
    </w:p>
    <w:p>
      <w:pPr>
        <w:tabs>
          <w:tab w:pos="340" w:val="left"/>
        </w:tabs>
        <w:spacing w:after="60"/>
        <w:ind w:left="340" w:hanging="340"/>
      </w:pPr>
      <w:r>
        <w:rPr>
          <w:color w:val="1C2B24"/>
          <w:sz w:val="21"/>
        </w:rPr>
        <w:t>2.</w:t>
        <w:tab/>
        <w:t>Tap the service you need.</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17" name="Picture 17"/>
                  <wp:cNvGraphicFramePr>
                    <a:graphicFrameLocks noChangeAspect="1"/>
                  </wp:cNvGraphicFramePr>
                  <a:graphic>
                    <a:graphicData uri="http://schemas.openxmlformats.org/drawingml/2006/picture">
                      <pic:pic>
                        <pic:nvPicPr>
                          <pic:cNvPr id="0" name="MOB-11.png"/>
                          <pic:cNvPicPr/>
                        </pic:nvPicPr>
                        <pic:blipFill>
                          <a:blip r:embed="rId26"/>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Services are grouped</w:t>
            </w:r>
          </w:p>
          <w:p>
            <w:pPr>
              <w:keepNext w:val="0"/>
              <w:tabs>
                <w:tab w:pos="397" w:val="left"/>
              </w:tabs>
              <w:spacing w:after="160"/>
              <w:ind w:left="397" w:hanging="397"/>
            </w:pPr>
            <w:r>
              <w:rPr>
                <w:b/>
                <w:color w:val="D62020"/>
                <w:sz w:val="21"/>
              </w:rPr>
              <w:t>2</w:t>
            </w:r>
            <w:r>
              <w:rPr>
                <w:color w:val="1C2B24"/>
                <w:sz w:val="21"/>
              </w:rPr>
              <w:tab/>
              <w:t>Open a service</w:t>
            </w:r>
          </w:p>
        </w:tc>
      </w:tr>
    </w:tbl>
    <w:p>
      <w:pPr>
        <w:spacing w:after="40"/>
      </w:pPr>
    </w:p>
    <w:p>
      <w:pPr>
        <w:pStyle w:val="Heading2"/>
      </w:pPr>
      <w:r>
        <w:t>Fill in the form</w:t>
      </w:r>
    </w:p>
    <w:p>
      <w:pPr>
        <w:tabs>
          <w:tab w:pos="340" w:val="left"/>
        </w:tabs>
        <w:spacing w:after="60"/>
        <w:ind w:left="340" w:hanging="340"/>
      </w:pPr>
      <w:r>
        <w:rPr>
          <w:color w:val="1C2B24"/>
          <w:sz w:val="21"/>
        </w:rPr>
        <w:t>1.</w:t>
        <w:tab/>
        <w:t>Fill in every field marked with a red star.</w:t>
      </w:r>
    </w:p>
    <w:p>
      <w:pPr>
        <w:tabs>
          <w:tab w:pos="340" w:val="left"/>
        </w:tabs>
        <w:spacing w:after="60"/>
        <w:ind w:left="340" w:hanging="340"/>
      </w:pPr>
      <w:r>
        <w:rPr>
          <w:color w:val="1C2B24"/>
          <w:sz w:val="21"/>
        </w:rPr>
        <w:t>2.</w:t>
        <w:tab/>
        <w:t>Add a photo of the place if the form asks for one.</w:t>
      </w:r>
    </w:p>
    <w:p>
      <w:pPr>
        <w:tabs>
          <w:tab w:pos="340" w:val="left"/>
        </w:tabs>
        <w:spacing w:after="60"/>
        <w:ind w:left="340" w:hanging="340"/>
      </w:pPr>
      <w:r>
        <w:rPr>
          <w:color w:val="1C2B24"/>
          <w:sz w:val="21"/>
        </w:rPr>
        <w:t>3.</w:t>
        <w:tab/>
        <w:t xml:space="preserve">Tap </w:t>
      </w:r>
      <w:r>
        <w:rPr>
          <w:b/>
          <w:color w:val="1C2B24"/>
          <w:sz w:val="21"/>
        </w:rPr>
        <w:t>Send request</w:t>
      </w:r>
      <w:r>
        <w:rPr>
          <w:color w:val="1C2B24"/>
          <w:sz w:val="21"/>
        </w:rPr>
        <w: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18" name="Picture 18"/>
                  <wp:cNvGraphicFramePr>
                    <a:graphicFrameLocks noChangeAspect="1"/>
                  </wp:cNvGraphicFramePr>
                  <a:graphic>
                    <a:graphicData uri="http://schemas.openxmlformats.org/drawingml/2006/picture">
                      <pic:pic>
                        <pic:nvPicPr>
                          <pic:cNvPr id="0" name="MOB-12.png"/>
                          <pic:cNvPicPr/>
                        </pic:nvPicPr>
                        <pic:blipFill>
                          <a:blip r:embed="rId27"/>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Photo of a valid ID (required)</w:t>
            </w:r>
          </w:p>
          <w:p>
            <w:pPr>
              <w:keepNext/>
              <w:tabs>
                <w:tab w:pos="397" w:val="left"/>
              </w:tabs>
              <w:spacing w:after="20"/>
              <w:ind w:left="397" w:hanging="397"/>
            </w:pPr>
            <w:r>
              <w:rPr>
                <w:b/>
                <w:color w:val="D62020"/>
                <w:sz w:val="21"/>
              </w:rPr>
              <w:t>2</w:t>
            </w:r>
            <w:r>
              <w:rPr>
                <w:color w:val="1C2B24"/>
                <w:sz w:val="21"/>
              </w:rPr>
              <w:tab/>
              <w:t>Photo of the place (optional)</w:t>
            </w:r>
          </w:p>
          <w:p>
            <w:pPr>
              <w:keepNext w:val="0"/>
              <w:tabs>
                <w:tab w:pos="397" w:val="left"/>
              </w:tabs>
              <w:spacing w:after="160"/>
              <w:ind w:left="397" w:hanging="397"/>
            </w:pPr>
            <w:r>
              <w:rPr>
                <w:b/>
                <w:color w:val="D62020"/>
                <w:sz w:val="21"/>
              </w:rPr>
              <w:t>3</w:t>
            </w:r>
            <w:r>
              <w:rPr>
                <w:color w:val="1C2B24"/>
                <w:sz w:val="21"/>
              </w:rPr>
              <w:tab/>
              <w:t>Send</w:t>
            </w:r>
          </w:p>
        </w:tc>
      </w:tr>
    </w:tbl>
    <w:p>
      <w:pPr>
        <w:spacing w:after="40"/>
      </w:pPr>
    </w:p>
    <w:p>
      <w:r>
        <w:rPr>
          <w:color w:val="1C2B24"/>
          <w:sz w:val="21"/>
        </w:rPr>
        <w:t>If something is missing, the form lists how many fields need attention and marks each one in red.</w:t>
      </w:r>
    </w:p>
    <w:p>
      <w:pPr>
        <w:pStyle w:val="Heading2"/>
      </w:pPr>
      <w:r>
        <w:t>Relief goods (three steps)</w:t>
      </w:r>
    </w:p>
    <w:p>
      <w:pPr>
        <w:tabs>
          <w:tab w:pos="340" w:val="left"/>
        </w:tabs>
        <w:spacing w:after="60"/>
        <w:ind w:left="340" w:hanging="340"/>
      </w:pPr>
      <w:r>
        <w:rPr>
          <w:color w:val="1C2B24"/>
          <w:sz w:val="21"/>
        </w:rPr>
        <w:t>1.</w:t>
        <w:tab/>
        <w:t>Fill in each step.</w:t>
      </w:r>
    </w:p>
    <w:p>
      <w:pPr>
        <w:tabs>
          <w:tab w:pos="340" w:val="left"/>
        </w:tabs>
        <w:spacing w:after="60"/>
        <w:ind w:left="340" w:hanging="340"/>
      </w:pPr>
      <w:r>
        <w:rPr>
          <w:color w:val="1C2B24"/>
          <w:sz w:val="21"/>
        </w:rPr>
        <w:t>2.</w:t>
        <w:tab/>
        <w:t xml:space="preserve">Tap </w:t>
      </w:r>
      <w:r>
        <w:rPr>
          <w:b/>
          <w:color w:val="1C2B24"/>
          <w:sz w:val="21"/>
        </w:rPr>
        <w:t>Next: …</w:t>
      </w:r>
      <w:r>
        <w:rPr>
          <w:color w:val="1C2B24"/>
          <w:sz w:val="21"/>
        </w:rPr>
        <w:t xml:space="preserve"> to go on, or </w:t>
      </w:r>
      <w:r>
        <w:rPr>
          <w:b/>
          <w:color w:val="1C2B24"/>
          <w:sz w:val="21"/>
        </w:rPr>
        <w:t>Back</w:t>
      </w:r>
      <w:r>
        <w:rPr>
          <w:color w:val="1C2B24"/>
          <w:sz w:val="21"/>
        </w:rPr>
        <w:t xml:space="preserve"> to change an earlier step. The steps are Household, Assistance and delivery, and ID and review.</w:t>
      </w:r>
    </w:p>
    <w:p>
      <w:pPr>
        <w:tabs>
          <w:tab w:pos="340" w:val="left"/>
        </w:tabs>
        <w:spacing w:after="60"/>
        <w:ind w:left="340" w:hanging="340"/>
      </w:pPr>
      <w:r>
        <w:rPr>
          <w:color w:val="1C2B24"/>
          <w:sz w:val="21"/>
        </w:rPr>
        <w:t>3.</w:t>
        <w:tab/>
        <w:t xml:space="preserve">Tap </w:t>
      </w:r>
      <w:r>
        <w:rPr>
          <w:b/>
          <w:color w:val="1C2B24"/>
          <w:sz w:val="21"/>
        </w:rPr>
        <w:t>Send request</w:t>
      </w:r>
      <w:r>
        <w:rPr>
          <w:color w:val="1C2B24"/>
          <w:sz w:val="21"/>
        </w:rPr>
        <w:t xml:space="preserve"> on the last step.</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19" name="Picture 19"/>
                  <wp:cNvGraphicFramePr>
                    <a:graphicFrameLocks noChangeAspect="1"/>
                  </wp:cNvGraphicFramePr>
                  <a:graphic>
                    <a:graphicData uri="http://schemas.openxmlformats.org/drawingml/2006/picture">
                      <pic:pic>
                        <pic:nvPicPr>
                          <pic:cNvPr id="0" name="MOB-13.png"/>
                          <pic:cNvPicPr/>
                        </pic:nvPicPr>
                        <pic:blipFill>
                          <a:blip r:embed="rId28"/>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Where you are in the form</w:t>
            </w:r>
          </w:p>
          <w:p>
            <w:pPr>
              <w:keepNext/>
              <w:tabs>
                <w:tab w:pos="397" w:val="left"/>
              </w:tabs>
              <w:spacing w:after="20"/>
              <w:ind w:left="397" w:hanging="397"/>
            </w:pPr>
            <w:r>
              <w:rPr>
                <w:b/>
                <w:color w:val="D62020"/>
                <w:sz w:val="21"/>
              </w:rPr>
              <w:t>2</w:t>
            </w:r>
            <w:r>
              <w:rPr>
                <w:color w:val="1C2B24"/>
                <w:sz w:val="21"/>
              </w:rPr>
              <w:tab/>
              <w:t>About your household</w:t>
            </w:r>
          </w:p>
          <w:p>
            <w:pPr>
              <w:keepNext w:val="0"/>
              <w:tabs>
                <w:tab w:pos="397" w:val="left"/>
              </w:tabs>
              <w:spacing w:after="160"/>
              <w:ind w:left="397" w:hanging="397"/>
            </w:pPr>
            <w:r>
              <w:rPr>
                <w:b/>
                <w:color w:val="D62020"/>
                <w:sz w:val="21"/>
              </w:rPr>
              <w:t>3</w:t>
            </w:r>
            <w:r>
              <w:rPr>
                <w:color w:val="1C2B24"/>
                <w:sz w:val="21"/>
              </w:rPr>
              <w:tab/>
              <w:t>Go on</w:t>
            </w:r>
          </w:p>
        </w:tc>
      </w:tr>
    </w:tbl>
    <w:p>
      <w:pPr>
        <w:spacing w:after="40"/>
      </w:pPr>
    </w:p>
    <w:p>
      <w:pPr>
        <w:pStyle w:val="Heading2"/>
      </w:pPr>
      <w:r>
        <w:t>Trainings, seminars and drills</w:t>
      </w:r>
    </w:p>
    <w:p>
      <w:r>
        <w:rPr>
          <w:color w:val="1C2B24"/>
          <w:sz w:val="21"/>
        </w:rPr>
        <w:t xml:space="preserve">These are for barangay and organization accounts. The </w:t>
      </w:r>
      <w:r>
        <w:rPr>
          <w:b/>
          <w:color w:val="1C2B24"/>
          <w:sz w:val="21"/>
        </w:rPr>
        <w:t>Simulation Drills / NSED</w:t>
      </w:r>
      <w:r>
        <w:rPr>
          <w:color w:val="1C2B24"/>
          <w:sz w:val="21"/>
        </w:rPr>
        <w:t xml:space="preserve"> form works the same way.</w:t>
      </w:r>
    </w:p>
    <w:p>
      <w:pPr>
        <w:tabs>
          <w:tab w:pos="340" w:val="left"/>
        </w:tabs>
        <w:spacing w:after="60"/>
        <w:ind w:left="340" w:hanging="340"/>
      </w:pPr>
      <w:r>
        <w:rPr>
          <w:color w:val="1C2B24"/>
          <w:sz w:val="21"/>
        </w:rPr>
        <w:t>1.</w:t>
        <w:tab/>
        <w:t>Choose the date you want.</w:t>
      </w:r>
    </w:p>
    <w:p>
      <w:pPr>
        <w:tabs>
          <w:tab w:pos="340" w:val="left"/>
        </w:tabs>
        <w:spacing w:after="60"/>
        <w:ind w:left="340" w:hanging="340"/>
      </w:pPr>
      <w:r>
        <w:rPr>
          <w:color w:val="1C2B24"/>
          <w:sz w:val="21"/>
        </w:rPr>
        <w:t>2.</w:t>
        <w:tab/>
        <w:t>Attach your request letter. It is required.</w:t>
      </w:r>
    </w:p>
    <w:p>
      <w:pPr>
        <w:tabs>
          <w:tab w:pos="340" w:val="left"/>
        </w:tabs>
        <w:spacing w:after="60"/>
        <w:ind w:left="340" w:hanging="340"/>
      </w:pPr>
      <w:r>
        <w:rPr>
          <w:color w:val="1C2B24"/>
          <w:sz w:val="21"/>
        </w:rPr>
        <w:t>3.</w:t>
        <w:tab/>
        <w:t xml:space="preserve">Tap </w:t>
      </w:r>
      <w:r>
        <w:rPr>
          <w:b/>
          <w:color w:val="1C2B24"/>
          <w:sz w:val="21"/>
        </w:rPr>
        <w:t>Send request</w:t>
      </w:r>
      <w:r>
        <w:rPr>
          <w:color w:val="1C2B24"/>
          <w:sz w:val="21"/>
        </w:rPr>
        <w: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20" name="Picture 20"/>
                  <wp:cNvGraphicFramePr>
                    <a:graphicFrameLocks noChangeAspect="1"/>
                  </wp:cNvGraphicFramePr>
                  <a:graphic>
                    <a:graphicData uri="http://schemas.openxmlformats.org/drawingml/2006/picture">
                      <pic:pic>
                        <pic:nvPicPr>
                          <pic:cNvPr id="0" name="MOB-14.png"/>
                          <pic:cNvPicPr/>
                        </pic:nvPicPr>
                        <pic:blipFill>
                          <a:blip r:embed="rId29"/>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When you want it</w:t>
            </w:r>
          </w:p>
          <w:p>
            <w:pPr>
              <w:keepNext w:val="0"/>
              <w:tabs>
                <w:tab w:pos="397" w:val="left"/>
              </w:tabs>
              <w:spacing w:after="160"/>
              <w:ind w:left="397" w:hanging="397"/>
            </w:pPr>
            <w:r>
              <w:rPr>
                <w:b/>
                <w:color w:val="D62020"/>
                <w:sz w:val="21"/>
              </w:rPr>
              <w:t>2</w:t>
            </w:r>
            <w:r>
              <w:rPr>
                <w:color w:val="1C2B24"/>
                <w:sz w:val="21"/>
              </w:rPr>
              <w:tab/>
              <w:t>Send</w:t>
            </w:r>
          </w:p>
        </w:tc>
      </w:tr>
    </w:tbl>
    <w:p>
      <w:pPr>
        <w:spacing w:after="40"/>
      </w:pPr>
    </w:p>
    <w:p>
      <w:pPr>
        <w:pStyle w:val="Heading2"/>
      </w:pPr>
      <w:r>
        <w:t>Certification</w:t>
      </w:r>
    </w:p>
    <w:p>
      <w:pPr>
        <w:tabs>
          <w:tab w:pos="340" w:val="left"/>
        </w:tabs>
        <w:spacing w:after="60"/>
        <w:ind w:left="340" w:hanging="340"/>
      </w:pPr>
      <w:r>
        <w:rPr>
          <w:color w:val="1C2B24"/>
          <w:sz w:val="21"/>
        </w:rPr>
        <w:t>1.</w:t>
        <w:tab/>
        <w:t>Say what the certification is for.</w:t>
      </w:r>
    </w:p>
    <w:p>
      <w:pPr>
        <w:tabs>
          <w:tab w:pos="340" w:val="left"/>
        </w:tabs>
        <w:spacing w:after="60"/>
        <w:ind w:left="340" w:hanging="340"/>
      </w:pPr>
      <w:r>
        <w:rPr>
          <w:color w:val="1C2B24"/>
          <w:sz w:val="21"/>
        </w:rPr>
        <w:t>2.</w:t>
        <w:tab/>
        <w:t>Attach a letter if you have one. It is optional.</w:t>
      </w:r>
    </w:p>
    <w:p>
      <w:pPr>
        <w:tabs>
          <w:tab w:pos="340" w:val="left"/>
        </w:tabs>
        <w:spacing w:after="60"/>
        <w:ind w:left="340" w:hanging="340"/>
      </w:pPr>
      <w:r>
        <w:rPr>
          <w:color w:val="1C2B24"/>
          <w:sz w:val="21"/>
        </w:rPr>
        <w:t>3.</w:t>
        <w:tab/>
        <w:t xml:space="preserve">Tap </w:t>
      </w:r>
      <w:r>
        <w:rPr>
          <w:b/>
          <w:color w:val="1C2B24"/>
          <w:sz w:val="21"/>
        </w:rPr>
        <w:t>Send request</w:t>
      </w:r>
      <w:r>
        <w:rPr>
          <w:color w:val="1C2B24"/>
          <w:sz w:val="21"/>
        </w:rPr>
        <w: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21" name="Picture 21"/>
                  <wp:cNvGraphicFramePr>
                    <a:graphicFrameLocks noChangeAspect="1"/>
                  </wp:cNvGraphicFramePr>
                  <a:graphic>
                    <a:graphicData uri="http://schemas.openxmlformats.org/drawingml/2006/picture">
                      <pic:pic>
                        <pic:nvPicPr>
                          <pic:cNvPr id="0" name="MOB-15.png"/>
                          <pic:cNvPicPr/>
                        </pic:nvPicPr>
                        <pic:blipFill>
                          <a:blip r:embed="rId30"/>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What the certification is for</w:t>
            </w:r>
          </w:p>
          <w:p>
            <w:pPr>
              <w:keepNext w:val="0"/>
              <w:tabs>
                <w:tab w:pos="397" w:val="left"/>
              </w:tabs>
              <w:spacing w:after="160"/>
              <w:ind w:left="397" w:hanging="397"/>
            </w:pPr>
            <w:r>
              <w:rPr>
                <w:b/>
                <w:color w:val="D62020"/>
                <w:sz w:val="21"/>
              </w:rPr>
              <w:t>2</w:t>
            </w:r>
            <w:r>
              <w:rPr>
                <w:color w:val="1C2B24"/>
                <w:sz w:val="21"/>
              </w:rPr>
              <w:tab/>
              <w:t>Attach a letter if you have one</w:t>
            </w:r>
          </w:p>
        </w:tc>
      </w:tr>
    </w:tbl>
    <w:p>
      <w:pPr>
        <w:spacing w:after="40"/>
      </w:pPr>
    </w:p>
    <w:p>
      <w:pPr>
        <w:pStyle w:val="Heading2"/>
      </w:pPr>
      <w:r>
        <w:t>Other requests</w:t>
      </w:r>
    </w:p>
    <w:p>
      <w:r>
        <w:rPr>
          <w:color w:val="1C2B24"/>
          <w:sz w:val="21"/>
        </w:rPr>
        <w:t xml:space="preserve">Use </w:t>
      </w:r>
      <w:r>
        <w:rPr>
          <w:b/>
          <w:color w:val="1C2B24"/>
          <w:sz w:val="21"/>
        </w:rPr>
        <w:t>Others</w:t>
      </w:r>
      <w:r>
        <w:rPr>
          <w:color w:val="1C2B24"/>
          <w:sz w:val="21"/>
        </w:rPr>
        <w:t xml:space="preserve"> when your need is not on the list.</w:t>
      </w:r>
    </w:p>
    <w:p>
      <w:pPr>
        <w:tabs>
          <w:tab w:pos="340" w:val="left"/>
        </w:tabs>
        <w:spacing w:after="60"/>
        <w:ind w:left="340" w:hanging="340"/>
      </w:pPr>
      <w:r>
        <w:rPr>
          <w:color w:val="1C2B24"/>
          <w:sz w:val="21"/>
        </w:rPr>
        <w:t>1.</w:t>
        <w:tab/>
        <w:t>Describe what you need.</w:t>
      </w:r>
    </w:p>
    <w:p>
      <w:pPr>
        <w:tabs>
          <w:tab w:pos="340" w:val="left"/>
        </w:tabs>
        <w:spacing w:after="60"/>
        <w:ind w:left="340" w:hanging="340"/>
      </w:pPr>
      <w:r>
        <w:rPr>
          <w:color w:val="1C2B24"/>
          <w:sz w:val="21"/>
        </w:rPr>
        <w:t>2.</w:t>
        <w:tab/>
        <w:t>Add a photo of a valid ID.</w:t>
      </w:r>
    </w:p>
    <w:p>
      <w:pPr>
        <w:tabs>
          <w:tab w:pos="340" w:val="left"/>
        </w:tabs>
        <w:spacing w:after="60"/>
        <w:ind w:left="340" w:hanging="340"/>
      </w:pPr>
      <w:r>
        <w:rPr>
          <w:color w:val="1C2B24"/>
          <w:sz w:val="21"/>
        </w:rPr>
        <w:t>3.</w:t>
        <w:tab/>
        <w:t xml:space="preserve">Tap </w:t>
      </w:r>
      <w:r>
        <w:rPr>
          <w:b/>
          <w:color w:val="1C2B24"/>
          <w:sz w:val="21"/>
        </w:rPr>
        <w:t>Send request</w:t>
      </w:r>
      <w:r>
        <w:rPr>
          <w:color w:val="1C2B24"/>
          <w:sz w:val="21"/>
        </w:rPr>
        <w: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22" name="Picture 22"/>
                  <wp:cNvGraphicFramePr>
                    <a:graphicFrameLocks noChangeAspect="1"/>
                  </wp:cNvGraphicFramePr>
                  <a:graphic>
                    <a:graphicData uri="http://schemas.openxmlformats.org/drawingml/2006/picture">
                      <pic:pic>
                        <pic:nvPicPr>
                          <pic:cNvPr id="0" name="MOB-16.png"/>
                          <pic:cNvPicPr/>
                        </pic:nvPicPr>
                        <pic:blipFill>
                          <a:blip r:embed="rId31"/>
                          <a:stretch>
                            <a:fillRect/>
                          </a:stretch>
                        </pic:blipFill>
                        <pic:spPr>
                          <a:xfrm>
                            <a:off x="0" y="0"/>
                            <a:ext cx="1800000" cy="3895384"/>
                          </a:xfrm>
                          <a:prstGeom prst="rect"/>
                        </pic:spPr>
                      </pic:pic>
                    </a:graphicData>
                  </a:graphic>
                </wp:inline>
              </w:drawing>
            </w:r>
          </w:p>
        </w:tc>
        <w:tc>
          <w:tcPr>
            <w:tcW w:type="dxa" w:w="3458"/>
            <w:vAlign w:val="center"/>
          </w:tcPr>
          <w:p>
            <w:pPr>
              <w:keepNext w:val="0"/>
              <w:tabs>
                <w:tab w:pos="397" w:val="left"/>
              </w:tabs>
              <w:spacing w:after="160"/>
              <w:ind w:left="397" w:hanging="397"/>
            </w:pPr>
            <w:r>
              <w:rPr>
                <w:b/>
                <w:color w:val="D62020"/>
                <w:sz w:val="21"/>
              </w:rPr>
              <w:t>1</w:t>
            </w:r>
            <w:r>
              <w:rPr>
                <w:color w:val="1C2B24"/>
                <w:sz w:val="21"/>
              </w:rPr>
              <w:tab/>
              <w:t>Say what you need</w:t>
            </w:r>
          </w:p>
        </w:tc>
      </w:tr>
    </w:tbl>
    <w:p>
      <w:pPr>
        <w:spacing w:after="40"/>
      </w:pPr>
    </w:p>
    <w:p>
      <w:pPr>
        <w:pStyle w:val="Heading2"/>
      </w:pPr>
      <w:r>
        <w:t>After you send</w:t>
      </w:r>
    </w:p>
    <w:p>
      <w:r>
        <w:rPr>
          <w:color w:val="1C2B24"/>
          <w:sz w:val="21"/>
        </w:rPr>
        <w:t xml:space="preserve">The app shows </w:t>
      </w:r>
      <w:r>
        <w:rPr>
          <w:b/>
          <w:color w:val="1C2B24"/>
          <w:sz w:val="21"/>
        </w:rPr>
        <w:t>Request sent</w:t>
      </w:r>
      <w:r>
        <w:rPr>
          <w:color w:val="1C2B24"/>
          <w:sz w:val="21"/>
        </w:rPr>
        <w:t xml:space="preserve"> with your reference number.</w:t>
      </w:r>
    </w:p>
    <w:p>
      <w:pPr>
        <w:tabs>
          <w:tab w:pos="340" w:val="left"/>
        </w:tabs>
        <w:spacing w:after="60"/>
        <w:ind w:left="340" w:hanging="340"/>
      </w:pPr>
      <w:r>
        <w:rPr>
          <w:color w:val="1C2B24"/>
          <w:sz w:val="21"/>
        </w:rPr>
        <w:t>1.</w:t>
        <w:tab/>
        <w:t xml:space="preserve">Tap </w:t>
      </w:r>
      <w:r>
        <w:rPr>
          <w:b/>
          <w:color w:val="1C2B24"/>
          <w:sz w:val="21"/>
        </w:rPr>
        <w:t>View in Track</w:t>
      </w:r>
      <w:r>
        <w:rPr>
          <w:color w:val="1C2B24"/>
          <w:sz w:val="21"/>
        </w:rPr>
        <w:t xml:space="preserve"> to follow it, or </w:t>
      </w:r>
      <w:r>
        <w:rPr>
          <w:b/>
          <w:color w:val="1C2B24"/>
          <w:sz w:val="21"/>
        </w:rPr>
        <w:t>Done</w:t>
      </w:r>
      <w:r>
        <w:rPr>
          <w:color w:val="1C2B24"/>
          <w:sz w:val="21"/>
        </w:rPr>
        <w:t xml:space="preserve"> to close.</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23" name="Picture 23"/>
                  <wp:cNvGraphicFramePr>
                    <a:graphicFrameLocks noChangeAspect="1"/>
                  </wp:cNvGraphicFramePr>
                  <a:graphic>
                    <a:graphicData uri="http://schemas.openxmlformats.org/drawingml/2006/picture">
                      <pic:pic>
                        <pic:nvPicPr>
                          <pic:cNvPr id="0" name="MOB-17.png"/>
                          <pic:cNvPicPr/>
                        </pic:nvPicPr>
                        <pic:blipFill>
                          <a:blip r:embed="rId32"/>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Keep this number</w:t>
            </w:r>
          </w:p>
          <w:p>
            <w:pPr>
              <w:keepNext/>
              <w:tabs>
                <w:tab w:pos="397" w:val="left"/>
              </w:tabs>
              <w:spacing w:after="20"/>
              <w:ind w:left="397" w:hanging="397"/>
            </w:pPr>
            <w:r>
              <w:rPr>
                <w:b/>
                <w:color w:val="D62020"/>
                <w:sz w:val="21"/>
              </w:rPr>
              <w:t>2</w:t>
            </w:r>
            <w:r>
              <w:rPr>
                <w:color w:val="1C2B24"/>
                <w:sz w:val="21"/>
              </w:rPr>
              <w:tab/>
              <w:t>Follow the request</w:t>
            </w:r>
          </w:p>
          <w:p>
            <w:pPr>
              <w:keepNext w:val="0"/>
              <w:tabs>
                <w:tab w:pos="397" w:val="left"/>
              </w:tabs>
              <w:spacing w:after="160"/>
              <w:ind w:left="397" w:hanging="397"/>
            </w:pPr>
            <w:r>
              <w:rPr>
                <w:b/>
                <w:color w:val="D62020"/>
                <w:sz w:val="21"/>
              </w:rPr>
              <w:t>3</w:t>
            </w:r>
            <w:r>
              <w:rPr>
                <w:color w:val="1C2B24"/>
                <w:sz w:val="21"/>
              </w:rPr>
              <w:tab/>
              <w:t>Close</w:t>
            </w:r>
          </w:p>
        </w:tc>
      </w:tr>
    </w:tbl>
    <w:p>
      <w:pPr>
        <w:spacing w:after="40"/>
      </w:pPr>
    </w:p>
    <w:p>
      <w:pPr>
        <w:sectPr>
          <w:type w:val="oddPage"/>
          <w:pgSz w:w="8391" w:h="11906"/>
          <w:pgMar w:top="850" w:right="850" w:bottom="850" w:left="1134" w:header="720" w:footer="397" w:gutter="0"/>
          <w:cols w:space="720"/>
          <w:docGrid w:linePitch="360"/>
        </w:sectPr>
      </w:pPr>
    </w:p>
    <w:p>
      <w:pPr>
        <w:pStyle w:val="Heading1"/>
      </w:pPr>
      <w:r>
        <w:t>Book an ambulance</w:t>
      </w:r>
    </w:p>
    <w:p>
      <w:r>
        <w:rPr>
          <w:color w:val="1C2B24"/>
          <w:sz w:val="21"/>
        </w:rPr>
        <w:t xml:space="preserve">Use the </w:t>
      </w:r>
      <w:r>
        <w:rPr>
          <w:b/>
          <w:color w:val="1C2B24"/>
          <w:sz w:val="21"/>
        </w:rPr>
        <w:t>Ambulance</w:t>
      </w:r>
      <w:r>
        <w:rPr>
          <w:color w:val="1C2B24"/>
          <w:sz w:val="21"/>
        </w:rPr>
        <w:t xml:space="preserve"> tab to book patient transport, for example for a check-up, dialysis or a transfer between hospitals. The booking has five steps: Patient, Trip, Condition, Schedule and ID, and Review. This is not an emergency service. In an emergency, call the hotline.</w:t>
      </w:r>
    </w:p>
    <w:p>
      <w:pPr>
        <w:pStyle w:val="Heading2"/>
      </w:pPr>
      <w:r>
        <w:t>Patient</w:t>
      </w:r>
    </w:p>
    <w:p>
      <w:pPr>
        <w:tabs>
          <w:tab w:pos="340" w:val="left"/>
        </w:tabs>
        <w:spacing w:after="60"/>
        <w:ind w:left="340" w:hanging="340"/>
      </w:pPr>
      <w:r>
        <w:rPr>
          <w:color w:val="1C2B24"/>
          <w:sz w:val="21"/>
        </w:rPr>
        <w:t>1.</w:t>
        <w:tab/>
        <w:t xml:space="preserve">Tap </w:t>
      </w:r>
      <w:r>
        <w:rPr>
          <w:b/>
          <w:color w:val="1C2B24"/>
          <w:sz w:val="21"/>
        </w:rPr>
        <w:t>Ambulance</w:t>
      </w:r>
      <w:r>
        <w:rPr>
          <w:color w:val="1C2B24"/>
          <w:sz w:val="21"/>
        </w:rPr>
        <w:t>.</w:t>
      </w:r>
    </w:p>
    <w:p>
      <w:pPr>
        <w:tabs>
          <w:tab w:pos="340" w:val="left"/>
        </w:tabs>
        <w:spacing w:after="60"/>
        <w:ind w:left="340" w:hanging="340"/>
      </w:pPr>
      <w:r>
        <w:rPr>
          <w:color w:val="1C2B24"/>
          <w:sz w:val="21"/>
        </w:rPr>
        <w:t>2.</w:t>
        <w:tab/>
        <w:t>Type the patient's name, age and other details.</w:t>
      </w:r>
    </w:p>
    <w:p>
      <w:pPr>
        <w:tabs>
          <w:tab w:pos="340" w:val="left"/>
        </w:tabs>
        <w:spacing w:after="60"/>
        <w:ind w:left="340" w:hanging="340"/>
      </w:pPr>
      <w:r>
        <w:rPr>
          <w:color w:val="1C2B24"/>
          <w:sz w:val="21"/>
        </w:rPr>
        <w:t>3.</w:t>
        <w:tab/>
        <w:t xml:space="preserve">Tap </w:t>
      </w:r>
      <w:r>
        <w:rPr>
          <w:b/>
          <w:color w:val="1C2B24"/>
          <w:sz w:val="21"/>
        </w:rPr>
        <w:t>Next: Trip</w:t>
      </w:r>
      <w:r>
        <w:rPr>
          <w:color w:val="1C2B24"/>
          <w:sz w:val="21"/>
        </w:rPr>
        <w: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24" name="Picture 24"/>
                  <wp:cNvGraphicFramePr>
                    <a:graphicFrameLocks noChangeAspect="1"/>
                  </wp:cNvGraphicFramePr>
                  <a:graphic>
                    <a:graphicData uri="http://schemas.openxmlformats.org/drawingml/2006/picture">
                      <pic:pic>
                        <pic:nvPicPr>
                          <pic:cNvPr id="0" name="MOB-18.png"/>
                          <pic:cNvPicPr/>
                        </pic:nvPicPr>
                        <pic:blipFill>
                          <a:blip r:embed="rId33"/>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Step 1 of 5</w:t>
            </w:r>
          </w:p>
          <w:p>
            <w:pPr>
              <w:keepNext/>
              <w:tabs>
                <w:tab w:pos="397" w:val="left"/>
              </w:tabs>
              <w:spacing w:after="20"/>
              <w:ind w:left="397" w:hanging="397"/>
            </w:pPr>
            <w:r>
              <w:rPr>
                <w:b/>
                <w:color w:val="D62020"/>
                <w:sz w:val="21"/>
              </w:rPr>
              <w:t>2</w:t>
            </w:r>
            <w:r>
              <w:rPr>
                <w:color w:val="1C2B24"/>
                <w:sz w:val="21"/>
              </w:rPr>
              <w:tab/>
              <w:t>Who will ride</w:t>
            </w:r>
          </w:p>
          <w:p>
            <w:pPr>
              <w:keepNext/>
              <w:tabs>
                <w:tab w:pos="397" w:val="left"/>
              </w:tabs>
              <w:spacing w:after="20"/>
              <w:ind w:left="397" w:hanging="397"/>
            </w:pPr>
            <w:r>
              <w:rPr>
                <w:b/>
                <w:color w:val="D62020"/>
                <w:sz w:val="21"/>
              </w:rPr>
              <w:t>3</w:t>
            </w:r>
            <w:r>
              <w:rPr>
                <w:color w:val="1C2B24"/>
                <w:sz w:val="21"/>
              </w:rPr>
              <w:tab/>
              <w:t>Their age</w:t>
            </w:r>
          </w:p>
          <w:p>
            <w:pPr>
              <w:keepNext w:val="0"/>
              <w:tabs>
                <w:tab w:pos="397" w:val="left"/>
              </w:tabs>
              <w:spacing w:after="160"/>
              <w:ind w:left="397" w:hanging="397"/>
            </w:pPr>
            <w:r>
              <w:rPr>
                <w:b/>
                <w:color w:val="D62020"/>
                <w:sz w:val="21"/>
              </w:rPr>
              <w:t>4</w:t>
            </w:r>
            <w:r>
              <w:rPr>
                <w:color w:val="1C2B24"/>
                <w:sz w:val="21"/>
              </w:rPr>
              <w:tab/>
              <w:t>Go on</w:t>
            </w:r>
          </w:p>
        </w:tc>
      </w:tr>
    </w:tbl>
    <w:p>
      <w:pPr>
        <w:spacing w:after="40"/>
      </w:pPr>
    </w:p>
    <w:p>
      <w:pPr>
        <w:pStyle w:val="Heading2"/>
      </w:pPr>
      <w:r>
        <w:t>Trip</w:t>
      </w:r>
    </w:p>
    <w:p>
      <w:pPr>
        <w:tabs>
          <w:tab w:pos="340" w:val="left"/>
        </w:tabs>
        <w:spacing w:after="60"/>
        <w:ind w:left="340" w:hanging="340"/>
      </w:pPr>
      <w:r>
        <w:rPr>
          <w:color w:val="1C2B24"/>
          <w:sz w:val="21"/>
        </w:rPr>
        <w:t>1.</w:t>
        <w:tab/>
        <w:t xml:space="preserve">Leave </w:t>
      </w:r>
      <w:r>
        <w:rPr>
          <w:b/>
          <w:color w:val="1C2B24"/>
          <w:sz w:val="21"/>
        </w:rPr>
        <w:t>Pick up at my address</w:t>
      </w:r>
      <w:r>
        <w:rPr>
          <w:color w:val="1C2B24"/>
          <w:sz w:val="21"/>
        </w:rPr>
        <w:t xml:space="preserve"> on to use your saved address, or turn it off and type the pickup place.</w:t>
      </w:r>
    </w:p>
    <w:p>
      <w:pPr>
        <w:tabs>
          <w:tab w:pos="340" w:val="left"/>
        </w:tabs>
        <w:spacing w:after="60"/>
        <w:ind w:left="340" w:hanging="340"/>
      </w:pPr>
      <w:r>
        <w:rPr>
          <w:color w:val="1C2B24"/>
          <w:sz w:val="21"/>
        </w:rPr>
        <w:t>2.</w:t>
        <w:tab/>
        <w:t>Choose the destination from the list, or type it.</w:t>
      </w:r>
    </w:p>
    <w:p>
      <w:pPr>
        <w:tabs>
          <w:tab w:pos="340" w:val="left"/>
        </w:tabs>
        <w:spacing w:after="60"/>
        <w:ind w:left="340" w:hanging="340"/>
      </w:pPr>
      <w:r>
        <w:rPr>
          <w:color w:val="1C2B24"/>
          <w:sz w:val="21"/>
        </w:rPr>
        <w:t>3.</w:t>
        <w:tab/>
        <w:t xml:space="preserve">Tap </w:t>
      </w:r>
      <w:r>
        <w:rPr>
          <w:b/>
          <w:color w:val="1C2B24"/>
          <w:sz w:val="21"/>
        </w:rPr>
        <w:t>Next: Condition</w:t>
      </w:r>
      <w:r>
        <w:rPr>
          <w:color w:val="1C2B24"/>
          <w:sz w:val="21"/>
        </w:rPr>
        <w: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25" name="Picture 25"/>
                  <wp:cNvGraphicFramePr>
                    <a:graphicFrameLocks noChangeAspect="1"/>
                  </wp:cNvGraphicFramePr>
                  <a:graphic>
                    <a:graphicData uri="http://schemas.openxmlformats.org/drawingml/2006/picture">
                      <pic:pic>
                        <pic:nvPicPr>
                          <pic:cNvPr id="0" name="MOB-19.png"/>
                          <pic:cNvPicPr/>
                        </pic:nvPicPr>
                        <pic:blipFill>
                          <a:blip r:embed="rId34"/>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Pickup place</w:t>
            </w:r>
          </w:p>
          <w:p>
            <w:pPr>
              <w:keepNext/>
              <w:tabs>
                <w:tab w:pos="397" w:val="left"/>
              </w:tabs>
              <w:spacing w:after="20"/>
              <w:ind w:left="397" w:hanging="397"/>
            </w:pPr>
            <w:r>
              <w:rPr>
                <w:b/>
                <w:color w:val="D62020"/>
                <w:sz w:val="21"/>
              </w:rPr>
              <w:t>2</w:t>
            </w:r>
            <w:r>
              <w:rPr>
                <w:color w:val="1C2B24"/>
                <w:sz w:val="21"/>
              </w:rPr>
              <w:tab/>
              <w:t>Destination</w:t>
            </w:r>
          </w:p>
          <w:p>
            <w:pPr>
              <w:keepNext w:val="0"/>
              <w:tabs>
                <w:tab w:pos="397" w:val="left"/>
              </w:tabs>
              <w:spacing w:after="160"/>
              <w:ind w:left="397" w:hanging="397"/>
            </w:pPr>
            <w:r>
              <w:rPr>
                <w:b/>
                <w:color w:val="D62020"/>
                <w:sz w:val="21"/>
              </w:rPr>
              <w:t>3</w:t>
            </w:r>
            <w:r>
              <w:rPr>
                <w:color w:val="1C2B24"/>
                <w:sz w:val="21"/>
              </w:rPr>
              <w:tab/>
              <w:t>Go on</w:t>
            </w:r>
          </w:p>
        </w:tc>
      </w:tr>
    </w:tbl>
    <w:p>
      <w:pPr>
        <w:spacing w:after="40"/>
      </w:pPr>
    </w:p>
    <w:p>
      <w:pPr>
        <w:pStyle w:val="Heading2"/>
      </w:pPr>
      <w:r>
        <w:t>Condition</w:t>
      </w:r>
    </w:p>
    <w:p>
      <w:pPr>
        <w:tabs>
          <w:tab w:pos="340" w:val="left"/>
        </w:tabs>
        <w:spacing w:after="60"/>
        <w:ind w:left="340" w:hanging="340"/>
      </w:pPr>
      <w:r>
        <w:rPr>
          <w:color w:val="1C2B24"/>
          <w:sz w:val="21"/>
        </w:rPr>
        <w:t>1.</w:t>
        <w:tab/>
        <w:t>Say why the patient needs transport.</w:t>
      </w:r>
    </w:p>
    <w:p>
      <w:pPr>
        <w:tabs>
          <w:tab w:pos="340" w:val="left"/>
        </w:tabs>
        <w:spacing w:after="60"/>
        <w:ind w:left="340" w:hanging="340"/>
      </w:pPr>
      <w:r>
        <w:rPr>
          <w:color w:val="1C2B24"/>
          <w:sz w:val="21"/>
        </w:rPr>
        <w:t>2.</w:t>
        <w:tab/>
        <w:t>Add the relatives who will come along.</w:t>
      </w:r>
    </w:p>
    <w:p>
      <w:pPr>
        <w:tabs>
          <w:tab w:pos="340" w:val="left"/>
        </w:tabs>
        <w:spacing w:after="60"/>
        <w:ind w:left="340" w:hanging="340"/>
      </w:pPr>
      <w:r>
        <w:rPr>
          <w:color w:val="1C2B24"/>
          <w:sz w:val="21"/>
        </w:rPr>
        <w:t>3.</w:t>
        <w:tab/>
        <w:t xml:space="preserve">Tap </w:t>
      </w:r>
      <w:r>
        <w:rPr>
          <w:b/>
          <w:color w:val="1C2B24"/>
          <w:sz w:val="21"/>
        </w:rPr>
        <w:t>Next: Schedule and ID</w:t>
      </w:r>
      <w:r>
        <w:rPr>
          <w:color w:val="1C2B24"/>
          <w:sz w:val="21"/>
        </w:rPr>
        <w: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26" name="Picture 26"/>
                  <wp:cNvGraphicFramePr>
                    <a:graphicFrameLocks noChangeAspect="1"/>
                  </wp:cNvGraphicFramePr>
                  <a:graphic>
                    <a:graphicData uri="http://schemas.openxmlformats.org/drawingml/2006/picture">
                      <pic:pic>
                        <pic:nvPicPr>
                          <pic:cNvPr id="0" name="MOB-20.png"/>
                          <pic:cNvPicPr/>
                        </pic:nvPicPr>
                        <pic:blipFill>
                          <a:blip r:embed="rId35"/>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Why the patient needs transport</w:t>
            </w:r>
          </w:p>
          <w:p>
            <w:pPr>
              <w:keepNext w:val="0"/>
              <w:tabs>
                <w:tab w:pos="397" w:val="left"/>
              </w:tabs>
              <w:spacing w:after="160"/>
              <w:ind w:left="397" w:hanging="397"/>
            </w:pPr>
            <w:r>
              <w:rPr>
                <w:b/>
                <w:color w:val="D62020"/>
                <w:sz w:val="21"/>
              </w:rPr>
              <w:t>2</w:t>
            </w:r>
            <w:r>
              <w:rPr>
                <w:color w:val="1C2B24"/>
                <w:sz w:val="21"/>
              </w:rPr>
              <w:tab/>
              <w:t>Who will come along</w:t>
            </w:r>
          </w:p>
        </w:tc>
      </w:tr>
    </w:tbl>
    <w:p>
      <w:pPr>
        <w:spacing w:after="40"/>
      </w:pPr>
    </w:p>
    <w:p>
      <w:pPr>
        <w:pStyle w:val="Heading2"/>
      </w:pPr>
      <w:r>
        <w:t>Schedule and ID</w:t>
      </w:r>
    </w:p>
    <w:p>
      <w:pPr>
        <w:tabs>
          <w:tab w:pos="340" w:val="left"/>
        </w:tabs>
        <w:spacing w:after="60"/>
        <w:ind w:left="340" w:hanging="340"/>
      </w:pPr>
      <w:r>
        <w:rPr>
          <w:color w:val="1C2B24"/>
          <w:sz w:val="21"/>
        </w:rPr>
        <w:t>1.</w:t>
        <w:tab/>
        <w:t xml:space="preserve">Choose </w:t>
      </w:r>
      <w:r>
        <w:rPr>
          <w:b/>
          <w:color w:val="1C2B24"/>
          <w:sz w:val="21"/>
        </w:rPr>
        <w:t>Now, when available</w:t>
      </w:r>
      <w:r>
        <w:rPr>
          <w:color w:val="1C2B24"/>
          <w:sz w:val="21"/>
        </w:rPr>
        <w:t xml:space="preserve">, or </w:t>
      </w:r>
      <w:r>
        <w:rPr>
          <w:b/>
          <w:color w:val="1C2B24"/>
          <w:sz w:val="21"/>
        </w:rPr>
        <w:t>Scheduled</w:t>
      </w:r>
      <w:r>
        <w:rPr>
          <w:color w:val="1C2B24"/>
          <w:sz w:val="21"/>
        </w:rPr>
        <w:t xml:space="preserve"> and pick a date and time.</w:t>
      </w:r>
    </w:p>
    <w:p>
      <w:pPr>
        <w:tabs>
          <w:tab w:pos="340" w:val="left"/>
        </w:tabs>
        <w:spacing w:after="60"/>
        <w:ind w:left="340" w:hanging="340"/>
      </w:pPr>
      <w:r>
        <w:rPr>
          <w:color w:val="1C2B24"/>
          <w:sz w:val="21"/>
        </w:rPr>
        <w:t>2.</w:t>
        <w:tab/>
        <w:t>Check the note on whether a unit looks free. The MDRRMO confirms the unit and time.</w:t>
      </w:r>
    </w:p>
    <w:p>
      <w:pPr>
        <w:tabs>
          <w:tab w:pos="340" w:val="left"/>
        </w:tabs>
        <w:spacing w:after="60"/>
        <w:ind w:left="340" w:hanging="340"/>
      </w:pPr>
      <w:r>
        <w:rPr>
          <w:color w:val="1C2B24"/>
          <w:sz w:val="21"/>
        </w:rPr>
        <w:t>3.</w:t>
        <w:tab/>
        <w:t>Add a photo of a valid ID.</w:t>
      </w:r>
    </w:p>
    <w:p>
      <w:pPr>
        <w:tabs>
          <w:tab w:pos="340" w:val="left"/>
        </w:tabs>
        <w:spacing w:after="60"/>
        <w:ind w:left="340" w:hanging="340"/>
      </w:pPr>
      <w:r>
        <w:rPr>
          <w:color w:val="1C2B24"/>
          <w:sz w:val="21"/>
        </w:rPr>
        <w:t>4.</w:t>
        <w:tab/>
        <w:t xml:space="preserve">Tap </w:t>
      </w:r>
      <w:r>
        <w:rPr>
          <w:b/>
          <w:color w:val="1C2B24"/>
          <w:sz w:val="21"/>
        </w:rPr>
        <w:t>Next: Review</w:t>
      </w:r>
      <w:r>
        <w:rPr>
          <w:color w:val="1C2B24"/>
          <w:sz w:val="21"/>
        </w:rPr>
        <w: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27" name="Picture 27"/>
                  <wp:cNvGraphicFramePr>
                    <a:graphicFrameLocks noChangeAspect="1"/>
                  </wp:cNvGraphicFramePr>
                  <a:graphic>
                    <a:graphicData uri="http://schemas.openxmlformats.org/drawingml/2006/picture">
                      <pic:pic>
                        <pic:nvPicPr>
                          <pic:cNvPr id="0" name="MOB-21.png"/>
                          <pic:cNvPicPr/>
                        </pic:nvPicPr>
                        <pic:blipFill>
                          <a:blip r:embed="rId36"/>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Now or a set time</w:t>
            </w:r>
          </w:p>
          <w:p>
            <w:pPr>
              <w:keepNext/>
              <w:tabs>
                <w:tab w:pos="397" w:val="left"/>
              </w:tabs>
              <w:spacing w:after="20"/>
              <w:ind w:left="397" w:hanging="397"/>
            </w:pPr>
            <w:r>
              <w:rPr>
                <w:b/>
                <w:color w:val="D62020"/>
                <w:sz w:val="21"/>
              </w:rPr>
              <w:t>2</w:t>
            </w:r>
            <w:r>
              <w:rPr>
                <w:color w:val="1C2B24"/>
                <w:sz w:val="21"/>
              </w:rPr>
              <w:tab/>
              <w:t>When to pick up</w:t>
            </w:r>
          </w:p>
          <w:p>
            <w:pPr>
              <w:keepNext/>
              <w:tabs>
                <w:tab w:pos="397" w:val="left"/>
              </w:tabs>
              <w:spacing w:after="20"/>
              <w:ind w:left="397" w:hanging="397"/>
            </w:pPr>
            <w:r>
              <w:rPr>
                <w:b/>
                <w:color w:val="D62020"/>
                <w:sz w:val="21"/>
              </w:rPr>
              <w:t>3</w:t>
            </w:r>
            <w:r>
              <w:rPr>
                <w:color w:val="1C2B24"/>
                <w:sz w:val="21"/>
              </w:rPr>
              <w:tab/>
              <w:t>Whether a unit looks free</w:t>
            </w:r>
          </w:p>
          <w:p>
            <w:pPr>
              <w:keepNext w:val="0"/>
              <w:tabs>
                <w:tab w:pos="397" w:val="left"/>
              </w:tabs>
              <w:spacing w:after="160"/>
              <w:ind w:left="397" w:hanging="397"/>
            </w:pPr>
            <w:r>
              <w:rPr>
                <w:b/>
                <w:color w:val="D62020"/>
                <w:sz w:val="21"/>
              </w:rPr>
              <w:t>4</w:t>
            </w:r>
            <w:r>
              <w:rPr>
                <w:color w:val="1C2B24"/>
                <w:sz w:val="21"/>
              </w:rPr>
              <w:tab/>
              <w:t>Photo of a valid ID</w:t>
            </w:r>
          </w:p>
        </w:tc>
      </w:tr>
    </w:tbl>
    <w:p>
      <w:pPr>
        <w:spacing w:after="40"/>
      </w:pPr>
    </w:p>
    <w:p>
      <w:pPr>
        <w:pStyle w:val="Heading2"/>
      </w:pPr>
      <w:r>
        <w:t>Review and send</w:t>
      </w:r>
    </w:p>
    <w:p>
      <w:pPr>
        <w:tabs>
          <w:tab w:pos="340" w:val="left"/>
        </w:tabs>
        <w:spacing w:after="60"/>
        <w:ind w:left="340" w:hanging="340"/>
      </w:pPr>
      <w:r>
        <w:rPr>
          <w:color w:val="1C2B24"/>
          <w:sz w:val="21"/>
        </w:rPr>
        <w:t>1.</w:t>
        <w:tab/>
        <w:t xml:space="preserve">Check your answers. To change a part, tap its </w:t>
      </w:r>
      <w:r>
        <w:rPr>
          <w:b/>
          <w:color w:val="1C2B24"/>
          <w:sz w:val="21"/>
        </w:rPr>
        <w:t>Edit</w:t>
      </w:r>
      <w:r>
        <w:rPr>
          <w:color w:val="1C2B24"/>
          <w:sz w:val="21"/>
        </w:rPr>
        <w:t xml:space="preserve"> link.</w:t>
      </w:r>
    </w:p>
    <w:p>
      <w:pPr>
        <w:tabs>
          <w:tab w:pos="340" w:val="left"/>
        </w:tabs>
        <w:spacing w:after="60"/>
        <w:ind w:left="340" w:hanging="340"/>
      </w:pPr>
      <w:r>
        <w:rPr>
          <w:color w:val="1C2B24"/>
          <w:sz w:val="21"/>
        </w:rPr>
        <w:t>2.</w:t>
        <w:tab/>
        <w:t xml:space="preserve">Tap </w:t>
      </w:r>
      <w:r>
        <w:rPr>
          <w:b/>
          <w:color w:val="1C2B24"/>
          <w:sz w:val="21"/>
        </w:rPr>
        <w:t>Send request</w:t>
      </w:r>
      <w:r>
        <w:rPr>
          <w:color w:val="1C2B24"/>
          <w:sz w:val="21"/>
        </w:rPr>
        <w: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28" name="Picture 28"/>
                  <wp:cNvGraphicFramePr>
                    <a:graphicFrameLocks noChangeAspect="1"/>
                  </wp:cNvGraphicFramePr>
                  <a:graphic>
                    <a:graphicData uri="http://schemas.openxmlformats.org/drawingml/2006/picture">
                      <pic:pic>
                        <pic:nvPicPr>
                          <pic:cNvPr id="0" name="MOB-22.png"/>
                          <pic:cNvPicPr/>
                        </pic:nvPicPr>
                        <pic:blipFill>
                          <a:blip r:embed="rId37"/>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Check your answers</w:t>
            </w:r>
          </w:p>
          <w:p>
            <w:pPr>
              <w:keepNext/>
              <w:tabs>
                <w:tab w:pos="397" w:val="left"/>
              </w:tabs>
              <w:spacing w:after="20"/>
              <w:ind w:left="397" w:hanging="397"/>
            </w:pPr>
            <w:r>
              <w:rPr>
                <w:b/>
                <w:color w:val="D62020"/>
                <w:sz w:val="21"/>
              </w:rPr>
              <w:t>2</w:t>
            </w:r>
            <w:r>
              <w:rPr>
                <w:color w:val="1C2B24"/>
                <w:sz w:val="21"/>
              </w:rPr>
              <w:tab/>
              <w:t>Change a step</w:t>
            </w:r>
          </w:p>
          <w:p>
            <w:pPr>
              <w:keepNext w:val="0"/>
              <w:tabs>
                <w:tab w:pos="397" w:val="left"/>
              </w:tabs>
              <w:spacing w:after="160"/>
              <w:ind w:left="397" w:hanging="397"/>
            </w:pPr>
            <w:r>
              <w:rPr>
                <w:b/>
                <w:color w:val="D62020"/>
                <w:sz w:val="21"/>
              </w:rPr>
              <w:t>3</w:t>
            </w:r>
            <w:r>
              <w:rPr>
                <w:color w:val="1C2B24"/>
                <w:sz w:val="21"/>
              </w:rPr>
              <w:tab/>
              <w:t>Send</w:t>
            </w:r>
          </w:p>
        </w:tc>
      </w:tr>
    </w:tbl>
    <w:p>
      <w:pPr>
        <w:spacing w:after="40"/>
      </w:pPr>
    </w:p>
    <w:p>
      <w:pPr>
        <w:pStyle w:val="Heading2"/>
      </w:pPr>
      <w:r>
        <w:t>Leaving the form</w:t>
      </w:r>
    </w:p>
    <w:p>
      <w:r>
        <w:rPr>
          <w:color w:val="1C2B24"/>
          <w:sz w:val="21"/>
        </w:rPr>
        <w:t xml:space="preserve">If you close the form before sending, the app asks </w:t>
      </w:r>
      <w:r>
        <w:rPr>
          <w:b/>
          <w:color w:val="1C2B24"/>
          <w:sz w:val="21"/>
        </w:rPr>
        <w:t>Discard this request?</w:t>
      </w:r>
      <w:r>
        <w:rPr>
          <w:color w:val="1C2B24"/>
          <w:sz w:val="21"/>
        </w:rPr>
        <w:t xml:space="preserve"> Tap </w:t>
      </w:r>
      <w:r>
        <w:rPr>
          <w:b/>
          <w:color w:val="1C2B24"/>
          <w:sz w:val="21"/>
        </w:rPr>
        <w:t>Discard</w:t>
      </w:r>
      <w:r>
        <w:rPr>
          <w:color w:val="1C2B24"/>
          <w:sz w:val="21"/>
        </w:rPr>
        <w:t xml:space="preserve"> to leave and clear your answers, or </w:t>
      </w:r>
      <w:r>
        <w:rPr>
          <w:b/>
          <w:color w:val="1C2B24"/>
          <w:sz w:val="21"/>
        </w:rPr>
        <w:t>Keep editing</w:t>
      </w:r>
      <w:r>
        <w:rPr>
          <w:color w:val="1C2B24"/>
          <w:sz w:val="21"/>
        </w:rPr>
        <w:t xml:space="preserve"> to stay.</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29" name="Picture 29"/>
                  <wp:cNvGraphicFramePr>
                    <a:graphicFrameLocks noChangeAspect="1"/>
                  </wp:cNvGraphicFramePr>
                  <a:graphic>
                    <a:graphicData uri="http://schemas.openxmlformats.org/drawingml/2006/picture">
                      <pic:pic>
                        <pic:nvPicPr>
                          <pic:cNvPr id="0" name="MOB-23.png"/>
                          <pic:cNvPicPr/>
                        </pic:nvPicPr>
                        <pic:blipFill>
                          <a:blip r:embed="rId38"/>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Leave and delete your answers</w:t>
            </w:r>
          </w:p>
          <w:p>
            <w:pPr>
              <w:keepNext w:val="0"/>
              <w:tabs>
                <w:tab w:pos="397" w:val="left"/>
              </w:tabs>
              <w:spacing w:after="160"/>
              <w:ind w:left="397" w:hanging="397"/>
            </w:pPr>
            <w:r>
              <w:rPr>
                <w:b/>
                <w:color w:val="D62020"/>
                <w:sz w:val="21"/>
              </w:rPr>
              <w:t>2</w:t>
            </w:r>
            <w:r>
              <w:rPr>
                <w:color w:val="1C2B24"/>
                <w:sz w:val="21"/>
              </w:rPr>
              <w:tab/>
              <w:t>Stay on the form</w:t>
            </w:r>
          </w:p>
        </w:tc>
      </w:tr>
    </w:tbl>
    <w:p>
      <w:pPr>
        <w:spacing w:after="40"/>
      </w:pPr>
    </w:p>
    <w:p>
      <w:pPr>
        <w:sectPr>
          <w:type w:val="oddPage"/>
          <w:pgSz w:w="8391" w:h="11906"/>
          <w:pgMar w:top="850" w:right="850" w:bottom="850" w:left="1134" w:header="720" w:footer="397" w:gutter="0"/>
          <w:cols w:space="720"/>
          <w:docGrid w:linePitch="360"/>
        </w:sectPr>
      </w:pPr>
    </w:p>
    <w:p>
      <w:pPr>
        <w:pStyle w:val="Heading1"/>
      </w:pPr>
      <w:r>
        <w:t>Follow your requests</w:t>
      </w:r>
    </w:p>
    <w:p>
      <w:pPr>
        <w:pStyle w:val="Heading2"/>
      </w:pPr>
      <w:r>
        <w:t>See all your requests</w:t>
      </w:r>
    </w:p>
    <w:p>
      <w:pPr>
        <w:tabs>
          <w:tab w:pos="340" w:val="left"/>
        </w:tabs>
        <w:spacing w:after="60"/>
        <w:ind w:left="340" w:hanging="340"/>
      </w:pPr>
      <w:r>
        <w:rPr>
          <w:color w:val="1C2B24"/>
          <w:sz w:val="21"/>
        </w:rPr>
        <w:t>1.</w:t>
        <w:tab/>
        <w:t xml:space="preserve">Tap </w:t>
      </w:r>
      <w:r>
        <w:rPr>
          <w:b/>
          <w:color w:val="1C2B24"/>
          <w:sz w:val="21"/>
        </w:rPr>
        <w:t>Track</w:t>
      </w:r>
      <w:r>
        <w:rPr>
          <w:color w:val="1C2B24"/>
          <w:sz w:val="21"/>
        </w:rPr>
        <w:t>.</w:t>
      </w:r>
    </w:p>
    <w:p>
      <w:pPr>
        <w:tabs>
          <w:tab w:pos="340" w:val="left"/>
        </w:tabs>
        <w:spacing w:after="60"/>
        <w:ind w:left="340" w:hanging="340"/>
      </w:pPr>
      <w:r>
        <w:rPr>
          <w:color w:val="1C2B24"/>
          <w:sz w:val="21"/>
        </w:rPr>
        <w:t>2.</w:t>
        <w:tab/>
        <w:t xml:space="preserve">Open requests are under </w:t>
      </w:r>
      <w:r>
        <w:rPr>
          <w:b/>
          <w:color w:val="1C2B24"/>
          <w:sz w:val="21"/>
        </w:rPr>
        <w:t>In progress</w:t>
      </w:r>
      <w:r>
        <w:rPr>
          <w:color w:val="1C2B24"/>
          <w:sz w:val="21"/>
        </w:rPr>
        <w:t xml:space="preserve">. Finished ones are under </w:t>
      </w:r>
      <w:r>
        <w:rPr>
          <w:b/>
          <w:color w:val="1C2B24"/>
          <w:sz w:val="21"/>
        </w:rPr>
        <w:t>Past requests</w:t>
      </w:r>
      <w:r>
        <w:rPr>
          <w:color w:val="1C2B24"/>
          <w:sz w:val="21"/>
        </w:rPr>
        <w: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30" name="Picture 30"/>
                  <wp:cNvGraphicFramePr>
                    <a:graphicFrameLocks noChangeAspect="1"/>
                  </wp:cNvGraphicFramePr>
                  <a:graphic>
                    <a:graphicData uri="http://schemas.openxmlformats.org/drawingml/2006/picture">
                      <pic:pic>
                        <pic:nvPicPr>
                          <pic:cNvPr id="0" name="MOB-24.png"/>
                          <pic:cNvPicPr/>
                        </pic:nvPicPr>
                        <pic:blipFill>
                          <a:blip r:embed="rId39"/>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Requests still open</w:t>
            </w:r>
          </w:p>
          <w:p>
            <w:pPr>
              <w:keepNext/>
              <w:tabs>
                <w:tab w:pos="397" w:val="left"/>
              </w:tabs>
              <w:spacing w:after="20"/>
              <w:ind w:left="397" w:hanging="397"/>
            </w:pPr>
            <w:r>
              <w:rPr>
                <w:b/>
                <w:color w:val="D62020"/>
                <w:sz w:val="21"/>
              </w:rPr>
              <w:t>2</w:t>
            </w:r>
            <w:r>
              <w:rPr>
                <w:color w:val="1C2B24"/>
                <w:sz w:val="21"/>
              </w:rPr>
              <w:tab/>
              <w:t>Where it stands</w:t>
            </w:r>
          </w:p>
          <w:p>
            <w:pPr>
              <w:keepNext w:val="0"/>
              <w:tabs>
                <w:tab w:pos="397" w:val="left"/>
              </w:tabs>
              <w:spacing w:after="160"/>
              <w:ind w:left="397" w:hanging="397"/>
            </w:pPr>
            <w:r>
              <w:rPr>
                <w:b/>
                <w:color w:val="D62020"/>
                <w:sz w:val="21"/>
              </w:rPr>
              <w:t>3</w:t>
            </w:r>
            <w:r>
              <w:rPr>
                <w:color w:val="1C2B24"/>
                <w:sz w:val="21"/>
              </w:rPr>
              <w:tab/>
              <w:t>When it last changed</w:t>
            </w:r>
          </w:p>
        </w:tc>
      </w:tr>
    </w:tbl>
    <w:p>
      <w:pPr>
        <w:spacing w:after="40"/>
      </w:pPr>
    </w:p>
    <w:p>
      <w:r>
        <w:rPr>
          <w:color w:val="1C2B24"/>
          <w:sz w:val="21"/>
        </w:rPr>
        <w:t>Each request shows one status:</w:t>
      </w:r>
    </w:p>
    <w:p>
      <w:pPr>
        <w:tabs>
          <w:tab w:pos="340" w:val="left"/>
        </w:tabs>
        <w:spacing w:after="60"/>
        <w:ind w:left="340" w:hanging="340"/>
      </w:pPr>
      <w:r>
        <w:rPr>
          <w:color w:val="1C2B24"/>
          <w:sz w:val="21"/>
        </w:rPr>
        <w:t>•</w:t>
        <w:tab/>
      </w:r>
      <w:r>
        <w:rPr>
          <w:b/>
          <w:color w:val="1C2B24"/>
          <w:sz w:val="21"/>
        </w:rPr>
        <w:t>Under review</w:t>
      </w:r>
      <w:r>
        <w:rPr>
          <w:color w:val="1C2B24"/>
          <w:sz w:val="21"/>
        </w:rPr>
        <w:t>: the MDRRMO is checking it.</w:t>
      </w:r>
    </w:p>
    <w:p>
      <w:pPr>
        <w:tabs>
          <w:tab w:pos="340" w:val="left"/>
        </w:tabs>
        <w:spacing w:after="60"/>
        <w:ind w:left="340" w:hanging="340"/>
      </w:pPr>
      <w:r>
        <w:rPr>
          <w:color w:val="1C2B24"/>
          <w:sz w:val="21"/>
        </w:rPr>
        <w:t>•</w:t>
        <w:tab/>
      </w:r>
      <w:r>
        <w:rPr>
          <w:b/>
          <w:color w:val="1C2B24"/>
          <w:sz w:val="21"/>
        </w:rPr>
        <w:t>Booked</w:t>
      </w:r>
      <w:r>
        <w:rPr>
          <w:color w:val="1C2B24"/>
          <w:sz w:val="21"/>
        </w:rPr>
        <w:t>: an ambulance booking holding its date and time. The MDRRMO assigns a unit before the trip.</w:t>
      </w:r>
    </w:p>
    <w:p>
      <w:pPr>
        <w:tabs>
          <w:tab w:pos="340" w:val="left"/>
        </w:tabs>
        <w:spacing w:after="60"/>
        <w:ind w:left="340" w:hanging="340"/>
      </w:pPr>
      <w:r>
        <w:rPr>
          <w:color w:val="1C2B24"/>
          <w:sz w:val="21"/>
        </w:rPr>
        <w:t>•</w:t>
        <w:tab/>
      </w:r>
      <w:r>
        <w:rPr>
          <w:b/>
          <w:color w:val="1C2B24"/>
          <w:sz w:val="21"/>
        </w:rPr>
        <w:t>Responding</w:t>
      </w:r>
      <w:r>
        <w:rPr>
          <w:color w:val="1C2B24"/>
          <w:sz w:val="21"/>
        </w:rPr>
        <w:t>: the team is working on it.</w:t>
      </w:r>
    </w:p>
    <w:p>
      <w:pPr>
        <w:tabs>
          <w:tab w:pos="340" w:val="left"/>
        </w:tabs>
        <w:spacing w:after="60"/>
        <w:ind w:left="340" w:hanging="340"/>
      </w:pPr>
      <w:r>
        <w:rPr>
          <w:color w:val="1C2B24"/>
          <w:sz w:val="21"/>
        </w:rPr>
        <w:t>•</w:t>
        <w:tab/>
      </w:r>
      <w:r>
        <w:rPr>
          <w:b/>
          <w:color w:val="1C2B24"/>
          <w:sz w:val="21"/>
        </w:rPr>
        <w:t>Approved</w:t>
      </w:r>
      <w:r>
        <w:rPr>
          <w:color w:val="1C2B24"/>
          <w:sz w:val="21"/>
        </w:rPr>
        <w:t>: for trainings, drills and certifications.</w:t>
      </w:r>
    </w:p>
    <w:p>
      <w:pPr>
        <w:tabs>
          <w:tab w:pos="340" w:val="left"/>
        </w:tabs>
        <w:spacing w:after="60"/>
        <w:ind w:left="340" w:hanging="340"/>
      </w:pPr>
      <w:r>
        <w:rPr>
          <w:color w:val="1C2B24"/>
          <w:sz w:val="21"/>
        </w:rPr>
        <w:t>•</w:t>
        <w:tab/>
      </w:r>
      <w:r>
        <w:rPr>
          <w:b/>
          <w:color w:val="1C2B24"/>
          <w:sz w:val="21"/>
        </w:rPr>
        <w:t>Completed</w:t>
      </w:r>
      <w:r>
        <w:rPr>
          <w:color w:val="1C2B24"/>
          <w:sz w:val="21"/>
        </w:rPr>
        <w:t>: done.</w:t>
      </w:r>
    </w:p>
    <w:p>
      <w:pPr>
        <w:tabs>
          <w:tab w:pos="340" w:val="left"/>
        </w:tabs>
        <w:spacing w:after="60"/>
        <w:ind w:left="340" w:hanging="340"/>
      </w:pPr>
      <w:r>
        <w:rPr>
          <w:color w:val="1C2B24"/>
          <w:sz w:val="21"/>
        </w:rPr>
        <w:t>•</w:t>
        <w:tab/>
      </w:r>
      <w:r>
        <w:rPr>
          <w:b/>
          <w:color w:val="1C2B24"/>
          <w:sz w:val="21"/>
        </w:rPr>
        <w:t>Not transported</w:t>
      </w:r>
      <w:r>
        <w:rPr>
          <w:color w:val="1C2B24"/>
          <w:sz w:val="21"/>
        </w:rPr>
        <w:t>: the ambulance trip did not carry the patient. The reason is shown.</w:t>
      </w:r>
    </w:p>
    <w:p>
      <w:pPr>
        <w:tabs>
          <w:tab w:pos="340" w:val="left"/>
        </w:tabs>
        <w:spacing w:after="60"/>
        <w:ind w:left="340" w:hanging="340"/>
      </w:pPr>
      <w:r>
        <w:rPr>
          <w:color w:val="1C2B24"/>
          <w:sz w:val="21"/>
        </w:rPr>
        <w:t>•</w:t>
        <w:tab/>
      </w:r>
      <w:r>
        <w:rPr>
          <w:b/>
          <w:color w:val="1C2B24"/>
          <w:sz w:val="21"/>
        </w:rPr>
        <w:t>Not approved</w:t>
      </w:r>
      <w:r>
        <w:rPr>
          <w:color w:val="1C2B24"/>
          <w:sz w:val="21"/>
        </w:rPr>
        <w:t>: the MDRRMO could not approve it. The reason is shown.</w:t>
      </w:r>
    </w:p>
    <w:p>
      <w:pPr>
        <w:tabs>
          <w:tab w:pos="340" w:val="left"/>
        </w:tabs>
        <w:spacing w:after="60"/>
        <w:ind w:left="340" w:hanging="340"/>
      </w:pPr>
      <w:r>
        <w:rPr>
          <w:color w:val="1C2B24"/>
          <w:sz w:val="21"/>
        </w:rPr>
        <w:t>•</w:t>
        <w:tab/>
      </w:r>
      <w:r>
        <w:rPr>
          <w:b/>
          <w:color w:val="1C2B24"/>
          <w:sz w:val="21"/>
        </w:rPr>
        <w:t>Cancelled by you</w:t>
      </w:r>
      <w:r>
        <w:rPr>
          <w:color w:val="1C2B24"/>
          <w:sz w:val="21"/>
        </w:rPr>
        <w:t>: you withdrew it.</w:t>
      </w:r>
    </w:p>
    <w:p>
      <w:pPr>
        <w:pStyle w:val="Heading2"/>
      </w:pPr>
      <w:r>
        <w:t>Borrowed items in Track</w:t>
      </w:r>
    </w:p>
    <w:p>
      <w:r>
        <w:rPr>
          <w:color w:val="1C2B24"/>
          <w:sz w:val="21"/>
        </w:rPr>
        <w:t xml:space="preserve">Items you have borrowed and not yet returned are listed in Track under </w:t>
      </w:r>
      <w:r>
        <w:rPr>
          <w:b/>
          <w:color w:val="1C2B24"/>
          <w:sz w:val="21"/>
        </w:rPr>
        <w:t>Borrowed items</w:t>
      </w:r>
      <w:r>
        <w:rPr>
          <w:color w:val="1C2B24"/>
          <w:sz w:val="21"/>
        </w:rPr>
        <w:t>.</w:t>
      </w:r>
    </w:p>
    <w:p>
      <w:pPr>
        <w:tabs>
          <w:tab w:pos="340" w:val="left"/>
        </w:tabs>
        <w:spacing w:after="60"/>
        <w:ind w:left="340" w:hanging="340"/>
      </w:pPr>
      <w:r>
        <w:rPr>
          <w:color w:val="1C2B24"/>
          <w:sz w:val="21"/>
        </w:rPr>
        <w:t>1.</w:t>
        <w:tab/>
        <w:t xml:space="preserve">Tap </w:t>
      </w:r>
      <w:r>
        <w:rPr>
          <w:b/>
          <w:color w:val="1C2B24"/>
          <w:sz w:val="21"/>
        </w:rPr>
        <w:t>Track</w:t>
      </w:r>
      <w:r>
        <w:rPr>
          <w:color w:val="1C2B24"/>
          <w:sz w:val="21"/>
        </w:rPr>
        <w:t>.</w:t>
      </w:r>
    </w:p>
    <w:p>
      <w:pPr>
        <w:tabs>
          <w:tab w:pos="340" w:val="left"/>
        </w:tabs>
        <w:spacing w:after="60"/>
        <w:ind w:left="340" w:hanging="340"/>
      </w:pPr>
      <w:r>
        <w:rPr>
          <w:color w:val="1C2B24"/>
          <w:sz w:val="21"/>
        </w:rPr>
        <w:t>2.</w:t>
        <w:tab/>
        <w:t xml:space="preserve">Tap an item under </w:t>
      </w:r>
      <w:r>
        <w:rPr>
          <w:b/>
          <w:color w:val="1C2B24"/>
          <w:sz w:val="21"/>
        </w:rPr>
        <w:t>Borrowed items</w:t>
      </w:r>
      <w:r>
        <w:rPr>
          <w:color w:val="1C2B24"/>
          <w:sz w:val="21"/>
        </w:rPr>
        <w:t xml:space="preserve">. Borrow opens on </w:t>
      </w:r>
      <w:r>
        <w:rPr>
          <w:b/>
          <w:color w:val="1C2B24"/>
          <w:sz w:val="21"/>
        </w:rPr>
        <w:t>My requests</w:t>
      </w:r>
      <w:r>
        <w:rPr>
          <w:color w:val="1C2B24"/>
          <w:sz w:val="21"/>
        </w:rPr>
        <w: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31" name="Picture 31"/>
                  <wp:cNvGraphicFramePr>
                    <a:graphicFrameLocks noChangeAspect="1"/>
                  </wp:cNvGraphicFramePr>
                  <a:graphic>
                    <a:graphicData uri="http://schemas.openxmlformats.org/drawingml/2006/picture">
                      <pic:pic>
                        <pic:nvPicPr>
                          <pic:cNvPr id="0" name="MOB-43.png"/>
                          <pic:cNvPicPr/>
                        </pic:nvPicPr>
                        <pic:blipFill>
                          <a:blip r:embed="rId40"/>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Items you have out</w:t>
            </w:r>
          </w:p>
          <w:p>
            <w:pPr>
              <w:keepNext w:val="0"/>
              <w:tabs>
                <w:tab w:pos="397" w:val="left"/>
              </w:tabs>
              <w:spacing w:after="160"/>
              <w:ind w:left="397" w:hanging="397"/>
            </w:pPr>
            <w:r>
              <w:rPr>
                <w:b/>
                <w:color w:val="D62020"/>
                <w:sz w:val="21"/>
              </w:rPr>
              <w:t>2</w:t>
            </w:r>
            <w:r>
              <w:rPr>
                <w:color w:val="1C2B24"/>
                <w:sz w:val="21"/>
              </w:rPr>
              <w:tab/>
              <w:t>Open it in Borrow</w:t>
            </w:r>
          </w:p>
        </w:tc>
      </w:tr>
    </w:tbl>
    <w:p>
      <w:pPr>
        <w:spacing w:after="40"/>
      </w:pPr>
    </w:p>
    <w:p>
      <w:pPr>
        <w:pStyle w:val="Heading2"/>
      </w:pPr>
      <w:r>
        <w:t>Open a request</w:t>
      </w:r>
    </w:p>
    <w:p>
      <w:pPr>
        <w:tabs>
          <w:tab w:pos="340" w:val="left"/>
        </w:tabs>
        <w:spacing w:after="60"/>
        <w:ind w:left="340" w:hanging="340"/>
      </w:pPr>
      <w:r>
        <w:rPr>
          <w:color w:val="1C2B24"/>
          <w:sz w:val="21"/>
        </w:rPr>
        <w:t>1.</w:t>
        <w:tab/>
        <w:t>Tap the request.</w:t>
      </w:r>
    </w:p>
    <w:p>
      <w:pPr>
        <w:tabs>
          <w:tab w:pos="340" w:val="left"/>
        </w:tabs>
        <w:spacing w:after="60"/>
        <w:ind w:left="340" w:hanging="340"/>
      </w:pPr>
      <w:r>
        <w:rPr>
          <w:color w:val="1C2B24"/>
          <w:sz w:val="21"/>
        </w:rPr>
        <w:t>2.</w:t>
        <w:tab/>
        <w:t>Read the status, the steps and what happens next.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32" name="Picture 32"/>
                  <wp:cNvGraphicFramePr>
                    <a:graphicFrameLocks noChangeAspect="1"/>
                  </wp:cNvGraphicFramePr>
                  <a:graphic>
                    <a:graphicData uri="http://schemas.openxmlformats.org/drawingml/2006/picture">
                      <pic:pic>
                        <pic:nvPicPr>
                          <pic:cNvPr id="0" name="MOB-25.png"/>
                          <pic:cNvPicPr/>
                        </pic:nvPicPr>
                        <pic:blipFill>
                          <a:blip r:embed="rId41"/>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Where it stands</w:t>
            </w:r>
          </w:p>
          <w:p>
            <w:pPr>
              <w:keepNext/>
              <w:tabs>
                <w:tab w:pos="397" w:val="left"/>
              </w:tabs>
              <w:spacing w:after="20"/>
              <w:ind w:left="397" w:hanging="397"/>
            </w:pPr>
            <w:r>
              <w:rPr>
                <w:b/>
                <w:color w:val="D62020"/>
                <w:sz w:val="21"/>
              </w:rPr>
              <w:t>2</w:t>
            </w:r>
            <w:r>
              <w:rPr>
                <w:color w:val="1C2B24"/>
                <w:sz w:val="21"/>
              </w:rPr>
              <w:tab/>
              <w:t>Steps done and to come</w:t>
            </w:r>
          </w:p>
          <w:p>
            <w:pPr>
              <w:keepNext/>
              <w:tabs>
                <w:tab w:pos="397" w:val="left"/>
              </w:tabs>
              <w:spacing w:after="20"/>
              <w:ind w:left="397" w:hanging="397"/>
            </w:pPr>
            <w:r>
              <w:rPr>
                <w:b/>
                <w:color w:val="D62020"/>
                <w:sz w:val="21"/>
              </w:rPr>
              <w:t>3</w:t>
            </w:r>
            <w:r>
              <w:rPr>
                <w:color w:val="1C2B24"/>
                <w:sz w:val="21"/>
              </w:rPr>
              <w:tab/>
              <w:t>What MDRRMO does next</w:t>
            </w:r>
          </w:p>
          <w:p>
            <w:pPr>
              <w:keepNext w:val="0"/>
              <w:tabs>
                <w:tab w:pos="397" w:val="left"/>
              </w:tabs>
              <w:spacing w:after="160"/>
              <w:ind w:left="397" w:hanging="397"/>
            </w:pPr>
            <w:r>
              <w:rPr>
                <w:b/>
                <w:color w:val="D62020"/>
                <w:sz w:val="21"/>
              </w:rPr>
              <w:t>4</w:t>
            </w:r>
            <w:r>
              <w:rPr>
                <w:color w:val="1C2B24"/>
                <w:sz w:val="21"/>
              </w:rPr>
              <w:tab/>
              <w:t>Withdraw it</w:t>
            </w:r>
          </w:p>
        </w:tc>
      </w:tr>
    </w:tbl>
    <w:p>
      <w:pPr>
        <w:spacing w:after="40"/>
      </w:pPr>
    </w:p>
    <w:p>
      <w:pPr>
        <w:pStyle w:val="Heading2"/>
      </w:pPr>
      <w:r>
        <w:t>Cancel a request</w:t>
      </w:r>
    </w:p>
    <w:p>
      <w:r>
        <w:rPr>
          <w:color w:val="1C2B24"/>
          <w:sz w:val="21"/>
        </w:rPr>
        <w:t xml:space="preserve">You can cancel a request while it is </w:t>
      </w:r>
      <w:r>
        <w:rPr>
          <w:b/>
          <w:color w:val="1C2B24"/>
          <w:sz w:val="21"/>
        </w:rPr>
        <w:t>Under review</w:t>
      </w:r>
      <w:r>
        <w:rPr>
          <w:color w:val="1C2B24"/>
          <w:sz w:val="21"/>
        </w:rPr>
        <w:t xml:space="preserve"> or </w:t>
      </w:r>
      <w:r>
        <w:rPr>
          <w:b/>
          <w:color w:val="1C2B24"/>
          <w:sz w:val="21"/>
        </w:rPr>
        <w:t>Booked</w:t>
      </w:r>
      <w:r>
        <w:rPr>
          <w:color w:val="1C2B24"/>
          <w:sz w:val="21"/>
        </w:rPr>
        <w:t>. A booking cannot be cancelled in the last 2 hours before its time, or once the unit has left; call the office instead. If the button is not shown, it can no longer be cancelled.</w:t>
      </w:r>
    </w:p>
    <w:p>
      <w:pPr>
        <w:tabs>
          <w:tab w:pos="340" w:val="left"/>
        </w:tabs>
        <w:spacing w:after="60"/>
        <w:ind w:left="340" w:hanging="340"/>
      </w:pPr>
      <w:r>
        <w:rPr>
          <w:color w:val="1C2B24"/>
          <w:sz w:val="21"/>
        </w:rPr>
        <w:t>1.</w:t>
        <w:tab/>
        <w:t xml:space="preserve">Tap </w:t>
      </w:r>
      <w:r>
        <w:rPr>
          <w:b/>
          <w:color w:val="1C2B24"/>
          <w:sz w:val="21"/>
        </w:rPr>
        <w:t>Cancel request</w:t>
      </w:r>
      <w:r>
        <w:rPr>
          <w:color w:val="1C2B24"/>
          <w:sz w:val="21"/>
        </w:rPr>
        <w:t>.</w:t>
      </w:r>
    </w:p>
    <w:p>
      <w:pPr>
        <w:tabs>
          <w:tab w:pos="340" w:val="left"/>
        </w:tabs>
        <w:spacing w:after="60"/>
        <w:ind w:left="340" w:hanging="340"/>
      </w:pPr>
      <w:r>
        <w:rPr>
          <w:color w:val="1C2B24"/>
          <w:sz w:val="21"/>
        </w:rPr>
        <w:t>2.</w:t>
        <w:tab/>
        <w:t xml:space="preserve">The app asks </w:t>
      </w:r>
      <w:r>
        <w:rPr>
          <w:b/>
          <w:color w:val="1C2B24"/>
          <w:sz w:val="21"/>
        </w:rPr>
        <w:t>Cancel request?</w:t>
      </w:r>
      <w:r>
        <w:rPr>
          <w:color w:val="1C2B24"/>
          <w:sz w:val="21"/>
        </w:rPr>
        <w:t xml:space="preserve"> Tap </w:t>
      </w:r>
      <w:r>
        <w:rPr>
          <w:b/>
          <w:color w:val="1C2B24"/>
          <w:sz w:val="21"/>
        </w:rPr>
        <w:t>Cancel request</w:t>
      </w:r>
      <w:r>
        <w:rPr>
          <w:color w:val="1C2B24"/>
          <w:sz w:val="21"/>
        </w:rPr>
        <w:t xml:space="preserve"> to confirm, or </w:t>
      </w:r>
      <w:r>
        <w:rPr>
          <w:b/>
          <w:color w:val="1C2B24"/>
          <w:sz w:val="21"/>
        </w:rPr>
        <w:t>Keep request</w:t>
      </w:r>
      <w:r>
        <w:rPr>
          <w:color w:val="1C2B24"/>
          <w:sz w:val="21"/>
        </w:rPr>
        <w:t xml:space="preserve"> to go back.</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33" name="Picture 33"/>
                  <wp:cNvGraphicFramePr>
                    <a:graphicFrameLocks noChangeAspect="1"/>
                  </wp:cNvGraphicFramePr>
                  <a:graphic>
                    <a:graphicData uri="http://schemas.openxmlformats.org/drawingml/2006/picture">
                      <pic:pic>
                        <pic:nvPicPr>
                          <pic:cNvPr id="0" name="MOB-26.png"/>
                          <pic:cNvPicPr/>
                        </pic:nvPicPr>
                        <pic:blipFill>
                          <a:blip r:embed="rId42"/>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Withdraw it</w:t>
            </w:r>
          </w:p>
          <w:p>
            <w:pPr>
              <w:keepNext w:val="0"/>
              <w:tabs>
                <w:tab w:pos="397" w:val="left"/>
              </w:tabs>
              <w:spacing w:after="160"/>
              <w:ind w:left="397" w:hanging="397"/>
            </w:pPr>
            <w:r>
              <w:rPr>
                <w:b/>
                <w:color w:val="D62020"/>
                <w:sz w:val="21"/>
              </w:rPr>
              <w:t>2</w:t>
            </w:r>
            <w:r>
              <w:rPr>
                <w:color w:val="1C2B24"/>
                <w:sz w:val="21"/>
              </w:rPr>
              <w:tab/>
              <w:t>Go back</w:t>
            </w:r>
          </w:p>
        </w:tc>
      </w:tr>
    </w:tbl>
    <w:p>
      <w:pPr>
        <w:spacing w:after="40"/>
      </w:pPr>
    </w:p>
    <w:p>
      <w:pPr>
        <w:sectPr>
          <w:type w:val="oddPage"/>
          <w:pgSz w:w="8391" w:h="11906"/>
          <w:pgMar w:top="850" w:right="850" w:bottom="850" w:left="1134" w:header="720" w:footer="397" w:gutter="0"/>
          <w:cols w:space="720"/>
          <w:docGrid w:linePitch="360"/>
        </w:sectPr>
      </w:pPr>
    </w:p>
    <w:p>
      <w:pPr>
        <w:pStyle w:val="Heading1"/>
      </w:pPr>
      <w:r>
        <w:t>Borrow equipment</w:t>
      </w:r>
    </w:p>
    <w:p>
      <w:pPr>
        <w:pStyle w:val="Heading2"/>
      </w:pPr>
      <w:r>
        <w:t>Find an item</w:t>
      </w:r>
    </w:p>
    <w:p>
      <w:pPr>
        <w:tabs>
          <w:tab w:pos="340" w:val="left"/>
        </w:tabs>
        <w:spacing w:after="60"/>
        <w:ind w:left="340" w:hanging="340"/>
      </w:pPr>
      <w:r>
        <w:rPr>
          <w:color w:val="1C2B24"/>
          <w:sz w:val="21"/>
        </w:rPr>
        <w:t>1.</w:t>
        <w:tab/>
        <w:t xml:space="preserve">Tap </w:t>
      </w:r>
      <w:r>
        <w:rPr>
          <w:b/>
          <w:color w:val="1C2B24"/>
          <w:sz w:val="21"/>
        </w:rPr>
        <w:t>Borrow</w:t>
      </w:r>
      <w:r>
        <w:rPr>
          <w:color w:val="1C2B24"/>
          <w:sz w:val="21"/>
        </w:rPr>
        <w:t>.</w:t>
      </w:r>
    </w:p>
    <w:p>
      <w:pPr>
        <w:tabs>
          <w:tab w:pos="340" w:val="left"/>
        </w:tabs>
        <w:spacing w:after="60"/>
        <w:ind w:left="340" w:hanging="340"/>
      </w:pPr>
      <w:r>
        <w:rPr>
          <w:color w:val="1C2B24"/>
          <w:sz w:val="21"/>
        </w:rPr>
        <w:t>2.</w:t>
        <w:tab/>
        <w:t>Search for the item, or scroll the list. Each item shows how many are free.</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34" name="Picture 34"/>
                  <wp:cNvGraphicFramePr>
                    <a:graphicFrameLocks noChangeAspect="1"/>
                  </wp:cNvGraphicFramePr>
                  <a:graphic>
                    <a:graphicData uri="http://schemas.openxmlformats.org/drawingml/2006/picture">
                      <pic:pic>
                        <pic:nvPicPr>
                          <pic:cNvPr id="0" name="MOB-27.png"/>
                          <pic:cNvPicPr/>
                        </pic:nvPicPr>
                        <pic:blipFill>
                          <a:blip r:embed="rId43"/>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Find an item</w:t>
            </w:r>
          </w:p>
          <w:p>
            <w:pPr>
              <w:keepNext/>
              <w:tabs>
                <w:tab w:pos="397" w:val="left"/>
              </w:tabs>
              <w:spacing w:after="20"/>
              <w:ind w:left="397" w:hanging="397"/>
            </w:pPr>
            <w:r>
              <w:rPr>
                <w:b/>
                <w:color w:val="D62020"/>
                <w:sz w:val="21"/>
              </w:rPr>
              <w:t>2</w:t>
            </w:r>
            <w:r>
              <w:rPr>
                <w:color w:val="1C2B24"/>
                <w:sz w:val="21"/>
              </w:rPr>
              <w:tab/>
              <w:t>How many are free</w:t>
            </w:r>
          </w:p>
          <w:p>
            <w:pPr>
              <w:keepNext w:val="0"/>
              <w:tabs>
                <w:tab w:pos="397" w:val="left"/>
              </w:tabs>
              <w:spacing w:after="160"/>
              <w:ind w:left="397" w:hanging="397"/>
            </w:pPr>
            <w:r>
              <w:rPr>
                <w:b/>
                <w:color w:val="D62020"/>
                <w:sz w:val="21"/>
              </w:rPr>
              <w:t>3</w:t>
            </w:r>
            <w:r>
              <w:rPr>
                <w:color w:val="1C2B24"/>
                <w:sz w:val="21"/>
              </w:rPr>
              <w:tab/>
              <w:t>Ask to borrow it</w:t>
            </w:r>
          </w:p>
        </w:tc>
      </w:tr>
    </w:tbl>
    <w:p>
      <w:pPr>
        <w:spacing w:after="40"/>
      </w:pPr>
    </w:p>
    <w:p>
      <w:pPr>
        <w:pStyle w:val="Heading2"/>
      </w:pPr>
      <w:r>
        <w:t>Borrow an item</w:t>
      </w:r>
    </w:p>
    <w:p>
      <w:pPr>
        <w:tabs>
          <w:tab w:pos="340" w:val="left"/>
        </w:tabs>
        <w:spacing w:after="60"/>
        <w:ind w:left="340" w:hanging="340"/>
      </w:pPr>
      <w:r>
        <w:rPr>
          <w:color w:val="1C2B24"/>
          <w:sz w:val="21"/>
        </w:rPr>
        <w:t>1.</w:t>
        <w:tab/>
        <w:t xml:space="preserve">Tap </w:t>
      </w:r>
      <w:r>
        <w:rPr>
          <w:b/>
          <w:color w:val="1C2B24"/>
          <w:sz w:val="21"/>
        </w:rPr>
        <w:t>Borrow</w:t>
      </w:r>
      <w:r>
        <w:rPr>
          <w:color w:val="1C2B24"/>
          <w:sz w:val="21"/>
        </w:rPr>
        <w:t xml:space="preserve"> next to the item.</w:t>
      </w:r>
    </w:p>
    <w:p>
      <w:pPr>
        <w:tabs>
          <w:tab w:pos="340" w:val="left"/>
        </w:tabs>
        <w:spacing w:after="60"/>
        <w:ind w:left="340" w:hanging="340"/>
      </w:pPr>
      <w:r>
        <w:rPr>
          <w:color w:val="1C2B24"/>
          <w:sz w:val="21"/>
        </w:rPr>
        <w:t>2.</w:t>
        <w:tab/>
        <w:t>Set how many you need. You can ask for up to the number available.</w:t>
      </w:r>
    </w:p>
    <w:p>
      <w:pPr>
        <w:tabs>
          <w:tab w:pos="340" w:val="left"/>
        </w:tabs>
        <w:spacing w:after="60"/>
        <w:ind w:left="340" w:hanging="340"/>
      </w:pPr>
      <w:r>
        <w:rPr>
          <w:color w:val="1C2B24"/>
          <w:sz w:val="21"/>
        </w:rPr>
        <w:t>3.</w:t>
        <w:tab/>
        <w:t>Say what it is for.</w:t>
      </w:r>
    </w:p>
    <w:p>
      <w:pPr>
        <w:tabs>
          <w:tab w:pos="340" w:val="left"/>
        </w:tabs>
        <w:spacing w:after="60"/>
        <w:ind w:left="340" w:hanging="340"/>
      </w:pPr>
      <w:r>
        <w:rPr>
          <w:color w:val="1C2B24"/>
          <w:sz w:val="21"/>
        </w:rPr>
        <w:t>4.</w:t>
        <w:tab/>
        <w:t xml:space="preserve">Choose </w:t>
      </w:r>
      <w:r>
        <w:rPr>
          <w:b/>
          <w:color w:val="1C2B24"/>
          <w:sz w:val="21"/>
        </w:rPr>
        <w:t>Pickup</w:t>
      </w:r>
      <w:r>
        <w:rPr>
          <w:color w:val="1C2B24"/>
          <w:sz w:val="21"/>
        </w:rPr>
        <w:t xml:space="preserve"> at the MDRRMO office or </w:t>
      </w:r>
      <w:r>
        <w:rPr>
          <w:b/>
          <w:color w:val="1C2B24"/>
          <w:sz w:val="21"/>
        </w:rPr>
        <w:t>Delivery</w:t>
      </w:r>
      <w:r>
        <w:rPr>
          <w:color w:val="1C2B24"/>
          <w:sz w:val="21"/>
        </w:rPr>
        <w:t xml:space="preserve"> to your address. For delivery, type the address.</w:t>
      </w:r>
    </w:p>
    <w:p>
      <w:pPr>
        <w:tabs>
          <w:tab w:pos="340" w:val="left"/>
        </w:tabs>
        <w:spacing w:after="60"/>
        <w:ind w:left="340" w:hanging="340"/>
      </w:pPr>
      <w:r>
        <w:rPr>
          <w:color w:val="1C2B24"/>
          <w:sz w:val="21"/>
        </w:rPr>
        <w:t>5.</w:t>
        <w:tab/>
        <w:t xml:space="preserve">Tap </w:t>
      </w:r>
      <w:r>
        <w:rPr>
          <w:b/>
          <w:color w:val="1C2B24"/>
          <w:sz w:val="21"/>
        </w:rPr>
        <w:t>Send request</w:t>
      </w:r>
      <w:r>
        <w:rPr>
          <w:color w:val="1C2B24"/>
          <w:sz w:val="21"/>
        </w:rPr>
        <w: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35" name="Picture 35"/>
                  <wp:cNvGraphicFramePr>
                    <a:graphicFrameLocks noChangeAspect="1"/>
                  </wp:cNvGraphicFramePr>
                  <a:graphic>
                    <a:graphicData uri="http://schemas.openxmlformats.org/drawingml/2006/picture">
                      <pic:pic>
                        <pic:nvPicPr>
                          <pic:cNvPr id="0" name="MOB-28.png"/>
                          <pic:cNvPicPr/>
                        </pic:nvPicPr>
                        <pic:blipFill>
                          <a:blip r:embed="rId44"/>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How many</w:t>
            </w:r>
          </w:p>
          <w:p>
            <w:pPr>
              <w:keepNext/>
              <w:tabs>
                <w:tab w:pos="397" w:val="left"/>
              </w:tabs>
              <w:spacing w:after="20"/>
              <w:ind w:left="397" w:hanging="397"/>
            </w:pPr>
            <w:r>
              <w:rPr>
                <w:b/>
                <w:color w:val="D62020"/>
                <w:sz w:val="21"/>
              </w:rPr>
              <w:t>2</w:t>
            </w:r>
            <w:r>
              <w:rPr>
                <w:color w:val="1C2B24"/>
                <w:sz w:val="21"/>
              </w:rPr>
              <w:tab/>
              <w:t>How you get it</w:t>
            </w:r>
          </w:p>
          <w:p>
            <w:pPr>
              <w:keepNext/>
              <w:tabs>
                <w:tab w:pos="397" w:val="left"/>
              </w:tabs>
              <w:spacing w:after="20"/>
              <w:ind w:left="397" w:hanging="397"/>
            </w:pPr>
            <w:r>
              <w:rPr>
                <w:b/>
                <w:color w:val="D62020"/>
                <w:sz w:val="21"/>
              </w:rPr>
              <w:t>3</w:t>
            </w:r>
            <w:r>
              <w:rPr>
                <w:color w:val="1C2B24"/>
                <w:sz w:val="21"/>
              </w:rPr>
              <w:tab/>
              <w:t>What it is for</w:t>
            </w:r>
          </w:p>
          <w:p>
            <w:pPr>
              <w:keepNext w:val="0"/>
              <w:tabs>
                <w:tab w:pos="397" w:val="left"/>
              </w:tabs>
              <w:spacing w:after="160"/>
              <w:ind w:left="397" w:hanging="397"/>
            </w:pPr>
            <w:r>
              <w:rPr>
                <w:b/>
                <w:color w:val="D62020"/>
                <w:sz w:val="21"/>
              </w:rPr>
              <w:t>4</w:t>
            </w:r>
            <w:r>
              <w:rPr>
                <w:color w:val="1C2B24"/>
                <w:sz w:val="21"/>
              </w:rPr>
              <w:tab/>
              <w:t>Send</w:t>
            </w:r>
          </w:p>
        </w:tc>
      </w:tr>
    </w:tbl>
    <w:p>
      <w:pPr>
        <w:spacing w:after="40"/>
      </w:pPr>
    </w:p>
    <w:p>
      <w:pPr>
        <w:pStyle w:val="Heading2"/>
      </w:pPr>
      <w:r>
        <w:t>Ask for an item not on the list</w:t>
      </w:r>
    </w:p>
    <w:p>
      <w:pPr>
        <w:tabs>
          <w:tab w:pos="340" w:val="left"/>
        </w:tabs>
        <w:spacing w:after="60"/>
        <w:ind w:left="340" w:hanging="340"/>
      </w:pPr>
      <w:r>
        <w:rPr>
          <w:color w:val="1C2B24"/>
          <w:sz w:val="21"/>
        </w:rPr>
        <w:t>1.</w:t>
        <w:tab/>
        <w:t xml:space="preserve">Tap </w:t>
      </w:r>
      <w:r>
        <w:rPr>
          <w:b/>
          <w:color w:val="1C2B24"/>
          <w:sz w:val="21"/>
        </w:rPr>
        <w:t>Need something else?</w:t>
      </w:r>
      <w:r>
        <w:rPr>
          <w:color w:val="1C2B24"/>
          <w:sz w:val="21"/>
        </w:rPr>
        <w:t xml:space="preserve"> at the end of the list. The </w:t>
      </w:r>
      <w:r>
        <w:rPr>
          <w:b/>
          <w:color w:val="1C2B24"/>
          <w:sz w:val="21"/>
        </w:rPr>
        <w:t>Request another item</w:t>
      </w:r>
      <w:r>
        <w:rPr>
          <w:color w:val="1C2B24"/>
          <w:sz w:val="21"/>
        </w:rPr>
        <w:t xml:space="preserve"> sheet opens.</w:t>
      </w:r>
    </w:p>
    <w:p>
      <w:pPr>
        <w:tabs>
          <w:tab w:pos="340" w:val="left"/>
        </w:tabs>
        <w:spacing w:after="60"/>
        <w:ind w:left="340" w:hanging="340"/>
      </w:pPr>
      <w:r>
        <w:rPr>
          <w:color w:val="1C2B24"/>
          <w:sz w:val="21"/>
        </w:rPr>
        <w:t>2.</w:t>
        <w:tab/>
        <w:t>Type the item and how many, say what it is for, and choose pickup or delivery.</w:t>
      </w:r>
    </w:p>
    <w:p>
      <w:pPr>
        <w:tabs>
          <w:tab w:pos="340" w:val="left"/>
        </w:tabs>
        <w:spacing w:after="60"/>
        <w:ind w:left="340" w:hanging="340"/>
      </w:pPr>
      <w:r>
        <w:rPr>
          <w:color w:val="1C2B24"/>
          <w:sz w:val="21"/>
        </w:rPr>
        <w:t>3.</w:t>
        <w:tab/>
        <w:t xml:space="preserve">Tap </w:t>
      </w:r>
      <w:r>
        <w:rPr>
          <w:b/>
          <w:color w:val="1C2B24"/>
          <w:sz w:val="21"/>
        </w:rPr>
        <w:t>Send request</w:t>
      </w:r>
      <w:r>
        <w:rPr>
          <w:color w:val="1C2B24"/>
          <w:sz w:val="21"/>
        </w:rPr>
        <w: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36" name="Picture 36"/>
                  <wp:cNvGraphicFramePr>
                    <a:graphicFrameLocks noChangeAspect="1"/>
                  </wp:cNvGraphicFramePr>
                  <a:graphic>
                    <a:graphicData uri="http://schemas.openxmlformats.org/drawingml/2006/picture">
                      <pic:pic>
                        <pic:nvPicPr>
                          <pic:cNvPr id="0" name="MOB-29.png"/>
                          <pic:cNvPicPr/>
                        </pic:nvPicPr>
                        <pic:blipFill>
                          <a:blip r:embed="rId45"/>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What you need</w:t>
            </w:r>
          </w:p>
          <w:p>
            <w:pPr>
              <w:keepNext/>
              <w:tabs>
                <w:tab w:pos="397" w:val="left"/>
              </w:tabs>
              <w:spacing w:after="20"/>
              <w:ind w:left="397" w:hanging="397"/>
            </w:pPr>
            <w:r>
              <w:rPr>
                <w:b/>
                <w:color w:val="D62020"/>
                <w:sz w:val="21"/>
              </w:rPr>
              <w:t>2</w:t>
            </w:r>
            <w:r>
              <w:rPr>
                <w:color w:val="1C2B24"/>
                <w:sz w:val="21"/>
              </w:rPr>
              <w:tab/>
              <w:t>How many</w:t>
            </w:r>
          </w:p>
          <w:p>
            <w:pPr>
              <w:keepNext w:val="0"/>
              <w:tabs>
                <w:tab w:pos="397" w:val="left"/>
              </w:tabs>
              <w:spacing w:after="160"/>
              <w:ind w:left="397" w:hanging="397"/>
            </w:pPr>
            <w:r>
              <w:rPr>
                <w:b/>
                <w:color w:val="D62020"/>
                <w:sz w:val="21"/>
              </w:rPr>
              <w:t>3</w:t>
            </w:r>
            <w:r>
              <w:rPr>
                <w:color w:val="1C2B24"/>
                <w:sz w:val="21"/>
              </w:rPr>
              <w:tab/>
              <w:t>Send</w:t>
            </w:r>
          </w:p>
        </w:tc>
      </w:tr>
    </w:tbl>
    <w:p>
      <w:pPr>
        <w:spacing w:after="40"/>
      </w:pPr>
    </w:p>
    <w:p>
      <w:pPr>
        <w:pStyle w:val="Heading2"/>
      </w:pPr>
      <w:r>
        <w:t>Follow your borrowing</w:t>
      </w:r>
    </w:p>
    <w:p>
      <w:pPr>
        <w:tabs>
          <w:tab w:pos="340" w:val="left"/>
        </w:tabs>
        <w:spacing w:after="60"/>
        <w:ind w:left="340" w:hanging="340"/>
      </w:pPr>
      <w:r>
        <w:rPr>
          <w:color w:val="1C2B24"/>
          <w:sz w:val="21"/>
        </w:rPr>
        <w:t>1.</w:t>
        <w:tab/>
        <w:t xml:space="preserve">Open </w:t>
      </w:r>
      <w:r>
        <w:rPr>
          <w:b/>
          <w:color w:val="1C2B24"/>
          <w:sz w:val="21"/>
        </w:rPr>
        <w:t>My requests</w:t>
      </w:r>
      <w:r>
        <w:rPr>
          <w:color w:val="1C2B24"/>
          <w:sz w:val="21"/>
        </w:rPr>
        <w:t xml:space="preserve"> on the Borrow screen.</w:t>
      </w:r>
    </w:p>
    <w:p>
      <w:pPr>
        <w:tabs>
          <w:tab w:pos="340" w:val="left"/>
        </w:tabs>
        <w:spacing w:after="60"/>
        <w:ind w:left="340" w:hanging="340"/>
      </w:pPr>
      <w:r>
        <w:rPr>
          <w:color w:val="1C2B24"/>
          <w:sz w:val="21"/>
        </w:rPr>
        <w:t>2.</w:t>
        <w:tab/>
        <w:t>Check the status and the date to return the item.</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37" name="Picture 37"/>
                  <wp:cNvGraphicFramePr>
                    <a:graphicFrameLocks noChangeAspect="1"/>
                  </wp:cNvGraphicFramePr>
                  <a:graphic>
                    <a:graphicData uri="http://schemas.openxmlformats.org/drawingml/2006/picture">
                      <pic:pic>
                        <pic:nvPicPr>
                          <pic:cNvPr id="0" name="MOB-30.png"/>
                          <pic:cNvPicPr/>
                        </pic:nvPicPr>
                        <pic:blipFill>
                          <a:blip r:embed="rId46"/>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Where it stands</w:t>
            </w:r>
          </w:p>
          <w:p>
            <w:pPr>
              <w:keepNext/>
              <w:tabs>
                <w:tab w:pos="397" w:val="left"/>
              </w:tabs>
              <w:spacing w:after="20"/>
              <w:ind w:left="397" w:hanging="397"/>
            </w:pPr>
            <w:r>
              <w:rPr>
                <w:b/>
                <w:color w:val="D62020"/>
                <w:sz w:val="21"/>
              </w:rPr>
              <w:t>2</w:t>
            </w:r>
            <w:r>
              <w:rPr>
                <w:color w:val="1C2B24"/>
                <w:sz w:val="21"/>
              </w:rPr>
              <w:tab/>
              <w:t>When to bring it back</w:t>
            </w:r>
          </w:p>
          <w:p>
            <w:pPr>
              <w:keepNext w:val="0"/>
              <w:tabs>
                <w:tab w:pos="397" w:val="left"/>
              </w:tabs>
              <w:spacing w:after="160"/>
              <w:ind w:left="397" w:hanging="397"/>
            </w:pPr>
            <w:r>
              <w:rPr>
                <w:b/>
                <w:color w:val="D62020"/>
                <w:sz w:val="21"/>
              </w:rPr>
              <w:t>3</w:t>
            </w:r>
            <w:r>
              <w:rPr>
                <w:color w:val="1C2B24"/>
                <w:sz w:val="21"/>
              </w:rPr>
              <w:tab/>
              <w:t>Photos taken at the counter</w:t>
            </w:r>
          </w:p>
        </w:tc>
      </w:tr>
    </w:tbl>
    <w:p>
      <w:pPr>
        <w:spacing w:after="40"/>
      </w:pPr>
    </w:p>
    <w:p>
      <w:r>
        <w:rPr>
          <w:color w:val="1C2B24"/>
          <w:sz w:val="21"/>
        </w:rPr>
        <w:t xml:space="preserve">A borrowing request goes </w:t>
      </w:r>
      <w:r>
        <w:rPr>
          <w:b/>
          <w:color w:val="1C2B24"/>
          <w:sz w:val="21"/>
        </w:rPr>
        <w:t>Under review</w:t>
      </w:r>
      <w:r>
        <w:rPr>
          <w:color w:val="1C2B24"/>
          <w:sz w:val="21"/>
        </w:rPr>
        <w:t xml:space="preserve">, then </w:t>
      </w:r>
      <w:r>
        <w:rPr>
          <w:b/>
          <w:color w:val="1C2B24"/>
          <w:sz w:val="21"/>
        </w:rPr>
        <w:t>Ready to pick up</w:t>
      </w:r>
      <w:r>
        <w:rPr>
          <w:color w:val="1C2B24"/>
          <w:sz w:val="21"/>
        </w:rPr>
        <w:t xml:space="preserve"> or </w:t>
      </w:r>
      <w:r>
        <w:rPr>
          <w:b/>
          <w:color w:val="1C2B24"/>
          <w:sz w:val="21"/>
        </w:rPr>
        <w:t>Out for delivery</w:t>
      </w:r>
      <w:r>
        <w:rPr>
          <w:color w:val="1C2B24"/>
          <w:sz w:val="21"/>
        </w:rPr>
        <w:t xml:space="preserve">, then </w:t>
      </w:r>
      <w:r>
        <w:rPr>
          <w:b/>
          <w:color w:val="1C2B24"/>
          <w:sz w:val="21"/>
        </w:rPr>
        <w:t>Picked up</w:t>
      </w:r>
      <w:r>
        <w:rPr>
          <w:color w:val="1C2B24"/>
          <w:sz w:val="21"/>
        </w:rPr>
        <w:t xml:space="preserve"> or </w:t>
      </w:r>
      <w:r>
        <w:rPr>
          <w:b/>
          <w:color w:val="1C2B24"/>
          <w:sz w:val="21"/>
        </w:rPr>
        <w:t>Delivered</w:t>
      </w:r>
      <w:r>
        <w:rPr>
          <w:color w:val="1C2B24"/>
          <w:sz w:val="21"/>
        </w:rPr>
        <w:t xml:space="preserve">, and ends </w:t>
      </w:r>
      <w:r>
        <w:rPr>
          <w:b/>
          <w:color w:val="1C2B24"/>
          <w:sz w:val="21"/>
        </w:rPr>
        <w:t>Returned</w:t>
      </w:r>
      <w:r>
        <w:rPr>
          <w:color w:val="1C2B24"/>
          <w:sz w:val="21"/>
        </w:rPr>
        <w:t xml:space="preserve">. If the MDRRMO cannot lend it, it shows </w:t>
      </w:r>
      <w:r>
        <w:rPr>
          <w:b/>
          <w:color w:val="1C2B24"/>
          <w:sz w:val="21"/>
        </w:rPr>
        <w:t>Not approved</w:t>
      </w:r>
      <w:r>
        <w:rPr>
          <w:color w:val="1C2B24"/>
          <w:sz w:val="21"/>
        </w:rPr>
        <w:t xml:space="preserve"> with the reason. You can tap </w:t>
      </w:r>
      <w:r>
        <w:rPr>
          <w:b/>
          <w:color w:val="1C2B24"/>
          <w:sz w:val="21"/>
        </w:rPr>
        <w:t>Cancel request</w:t>
      </w:r>
      <w:r>
        <w:rPr>
          <w:color w:val="1C2B24"/>
          <w:sz w:val="21"/>
        </w:rPr>
        <w:t xml:space="preserve"> until the item is released to you.</w:t>
      </w:r>
    </w:p>
    <w:p>
      <w:pPr>
        <w:sectPr>
          <w:type w:val="oddPage"/>
          <w:pgSz w:w="8391" w:h="11906"/>
          <w:pgMar w:top="850" w:right="850" w:bottom="850" w:left="1134" w:header="720" w:footer="397" w:gutter="0"/>
          <w:cols w:space="720"/>
          <w:docGrid w:linePitch="360"/>
        </w:sectPr>
      </w:pPr>
    </w:p>
    <w:p>
      <w:pPr>
        <w:pStyle w:val="Heading1"/>
      </w:pPr>
      <w:r>
        <w:t>Safety guides and hotlines</w:t>
      </w:r>
    </w:p>
    <w:p>
      <w:pPr>
        <w:pStyle w:val="Heading2"/>
      </w:pPr>
      <w:r>
        <w:t>Read a guide</w:t>
      </w:r>
    </w:p>
    <w:p>
      <w:pPr>
        <w:tabs>
          <w:tab w:pos="340" w:val="left"/>
        </w:tabs>
        <w:spacing w:after="60"/>
        <w:ind w:left="340" w:hanging="340"/>
      </w:pPr>
      <w:r>
        <w:rPr>
          <w:color w:val="1C2B24"/>
          <w:sz w:val="21"/>
        </w:rPr>
        <w:t>1.</w:t>
        <w:tab/>
        <w:t xml:space="preserve">On Home, tap </w:t>
      </w:r>
      <w:r>
        <w:rPr>
          <w:b/>
          <w:color w:val="1C2B24"/>
          <w:sz w:val="21"/>
        </w:rPr>
        <w:t>Safety guides</w:t>
      </w:r>
      <w:r>
        <w:rPr>
          <w:color w:val="1C2B24"/>
          <w:sz w:val="21"/>
        </w:rPr>
        <w:t>.</w:t>
      </w:r>
    </w:p>
    <w:p>
      <w:pPr>
        <w:tabs>
          <w:tab w:pos="340" w:val="left"/>
        </w:tabs>
        <w:spacing w:after="60"/>
        <w:ind w:left="340" w:hanging="340"/>
      </w:pPr>
      <w:r>
        <w:rPr>
          <w:color w:val="1C2B24"/>
          <w:sz w:val="21"/>
        </w:rPr>
        <w:t>2.</w:t>
        <w:tab/>
        <w:t>Tap a guide to read it.</w:t>
      </w:r>
    </w:p>
    <w:p>
      <w:pPr>
        <w:tabs>
          <w:tab w:pos="340" w:val="left"/>
        </w:tabs>
        <w:spacing w:after="60"/>
        <w:ind w:left="340" w:hanging="340"/>
      </w:pPr>
      <w:r>
        <w:rPr>
          <w:color w:val="1C2B24"/>
          <w:sz w:val="21"/>
        </w:rPr>
        <w:t>3.</w:t>
        <w:tab/>
        <w:t xml:space="preserve">Tap </w:t>
      </w:r>
      <w:r>
        <w:rPr>
          <w:b/>
          <w:color w:val="1C2B24"/>
          <w:sz w:val="21"/>
        </w:rPr>
        <w:t>Download</w:t>
      </w:r>
      <w:r>
        <w:rPr>
          <w:color w:val="1C2B24"/>
          <w:sz w:val="21"/>
        </w:rPr>
        <w:t xml:space="preserve"> to keep it on your phone. It then shows </w:t>
      </w:r>
      <w:r>
        <w:rPr>
          <w:b/>
          <w:color w:val="1C2B24"/>
          <w:sz w:val="21"/>
        </w:rPr>
        <w:t>Saved</w:t>
      </w:r>
      <w:r>
        <w:rPr>
          <w:color w:val="1C2B24"/>
          <w:sz w:val="21"/>
        </w:rPr>
        <w: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38" name="Picture 38"/>
                  <wp:cNvGraphicFramePr>
                    <a:graphicFrameLocks noChangeAspect="1"/>
                  </wp:cNvGraphicFramePr>
                  <a:graphic>
                    <a:graphicData uri="http://schemas.openxmlformats.org/drawingml/2006/picture">
                      <pic:pic>
                        <pic:nvPicPr>
                          <pic:cNvPr id="0" name="MOB-31.png"/>
                          <pic:cNvPicPr/>
                        </pic:nvPicPr>
                        <pic:blipFill>
                          <a:blip r:embed="rId47"/>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Open a guide</w:t>
            </w:r>
          </w:p>
          <w:p>
            <w:pPr>
              <w:keepNext w:val="0"/>
              <w:tabs>
                <w:tab w:pos="397" w:val="left"/>
              </w:tabs>
              <w:spacing w:after="160"/>
              <w:ind w:left="397" w:hanging="397"/>
            </w:pPr>
            <w:r>
              <w:rPr>
                <w:b/>
                <w:color w:val="D62020"/>
                <w:sz w:val="21"/>
              </w:rPr>
              <w:t>2</w:t>
            </w:r>
            <w:r>
              <w:rPr>
                <w:color w:val="1C2B24"/>
                <w:sz w:val="21"/>
              </w:rPr>
              <w:tab/>
              <w:t>Keep it on your phone</w:t>
            </w:r>
          </w:p>
        </w:tc>
      </w:tr>
    </w:tbl>
    <w:p>
      <w:pPr>
        <w:spacing w:after="40"/>
      </w:pP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39" name="Picture 39"/>
                  <wp:cNvGraphicFramePr>
                    <a:graphicFrameLocks noChangeAspect="1"/>
                  </wp:cNvGraphicFramePr>
                  <a:graphic>
                    <a:graphicData uri="http://schemas.openxmlformats.org/drawingml/2006/picture">
                      <pic:pic>
                        <pic:nvPicPr>
                          <pic:cNvPr id="0" name="MOB-32.png"/>
                          <pic:cNvPicPr/>
                        </pic:nvPicPr>
                        <pic:blipFill>
                          <a:blip r:embed="rId48"/>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The guide</w:t>
            </w:r>
          </w:p>
          <w:p>
            <w:pPr>
              <w:keepNext w:val="0"/>
              <w:tabs>
                <w:tab w:pos="397" w:val="left"/>
              </w:tabs>
              <w:spacing w:after="160"/>
              <w:ind w:left="397" w:hanging="397"/>
            </w:pPr>
            <w:r>
              <w:rPr>
                <w:b/>
                <w:color w:val="D62020"/>
                <w:sz w:val="21"/>
              </w:rPr>
              <w:t>2</w:t>
            </w:r>
            <w:r>
              <w:rPr>
                <w:color w:val="1C2B24"/>
                <w:sz w:val="21"/>
              </w:rPr>
              <w:tab/>
              <w:t>Return to the library</w:t>
            </w:r>
          </w:p>
        </w:tc>
      </w:tr>
    </w:tbl>
    <w:p>
      <w:pPr>
        <w:spacing w:after="40"/>
      </w:pPr>
    </w:p>
    <w:p>
      <w:pPr>
        <w:pStyle w:val="Heading2"/>
      </w:pPr>
      <w:r>
        <w:t>Read a guide without internet</w:t>
      </w:r>
    </w:p>
    <w:p>
      <w:pPr>
        <w:tabs>
          <w:tab w:pos="340" w:val="left"/>
        </w:tabs>
        <w:spacing w:after="60"/>
        <w:ind w:left="340" w:hanging="340"/>
      </w:pPr>
      <w:r>
        <w:rPr>
          <w:color w:val="1C2B24"/>
          <w:sz w:val="21"/>
        </w:rPr>
        <w:t>1.</w:t>
        <w:tab/>
        <w:t xml:space="preserve">In the Safety library, tap </w:t>
      </w:r>
      <w:r>
        <w:rPr>
          <w:b/>
          <w:color w:val="1C2B24"/>
          <w:sz w:val="21"/>
        </w:rPr>
        <w:t>Download</w:t>
      </w:r>
      <w:r>
        <w:rPr>
          <w:color w:val="1C2B24"/>
          <w:sz w:val="21"/>
        </w:rPr>
        <w:t xml:space="preserve"> on a guide. It then shows </w:t>
      </w:r>
      <w:r>
        <w:rPr>
          <w:b/>
          <w:color w:val="1C2B24"/>
          <w:sz w:val="21"/>
        </w:rPr>
        <w:t>Saved</w:t>
      </w:r>
      <w:r>
        <w:rPr>
          <w:color w:val="1C2B24"/>
          <w:sz w:val="21"/>
        </w:rPr>
        <w:t>.</w:t>
      </w:r>
    </w:p>
    <w:p>
      <w:pPr>
        <w:tabs>
          <w:tab w:pos="340" w:val="left"/>
        </w:tabs>
        <w:spacing w:after="60"/>
        <w:ind w:left="340" w:hanging="340"/>
      </w:pPr>
      <w:r>
        <w:rPr>
          <w:color w:val="1C2B24"/>
          <w:sz w:val="21"/>
        </w:rPr>
        <w:t>2.</w:t>
        <w:tab/>
        <w:t>Later, even without internet, tap the profile button at the top.</w:t>
      </w:r>
    </w:p>
    <w:p>
      <w:pPr>
        <w:tabs>
          <w:tab w:pos="340" w:val="left"/>
        </w:tabs>
        <w:spacing w:after="60"/>
        <w:ind w:left="340" w:hanging="340"/>
      </w:pPr>
      <w:r>
        <w:rPr>
          <w:color w:val="1C2B24"/>
          <w:sz w:val="21"/>
        </w:rPr>
        <w:t>3.</w:t>
        <w:tab/>
        <w:t xml:space="preserve">Tap </w:t>
      </w:r>
      <w:r>
        <w:rPr>
          <w:b/>
          <w:color w:val="1C2B24"/>
          <w:sz w:val="21"/>
        </w:rPr>
        <w:t>Offline materials</w:t>
      </w:r>
      <w:r>
        <w:rPr>
          <w:color w:val="1C2B24"/>
          <w:sz w:val="21"/>
        </w:rPr>
        <w:t>.</w:t>
      </w:r>
    </w:p>
    <w:p>
      <w:pPr>
        <w:tabs>
          <w:tab w:pos="340" w:val="left"/>
        </w:tabs>
        <w:spacing w:after="60"/>
        <w:ind w:left="340" w:hanging="340"/>
      </w:pPr>
      <w:r>
        <w:rPr>
          <w:color w:val="1C2B24"/>
          <w:sz w:val="21"/>
        </w:rPr>
        <w:t>4.</w:t>
        <w:tab/>
        <w:t>Tap the guide to read it.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40" name="Picture 40"/>
                  <wp:cNvGraphicFramePr>
                    <a:graphicFrameLocks noChangeAspect="1"/>
                  </wp:cNvGraphicFramePr>
                  <a:graphic>
                    <a:graphicData uri="http://schemas.openxmlformats.org/drawingml/2006/picture">
                      <pic:pic>
                        <pic:nvPicPr>
                          <pic:cNvPr id="0" name="MOB-44.png"/>
                          <pic:cNvPicPr/>
                        </pic:nvPicPr>
                        <pic:blipFill>
                          <a:blip r:embed="rId49"/>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Guides you downloaded</w:t>
            </w:r>
          </w:p>
          <w:p>
            <w:pPr>
              <w:keepNext w:val="0"/>
              <w:tabs>
                <w:tab w:pos="397" w:val="left"/>
              </w:tabs>
              <w:spacing w:after="160"/>
              <w:ind w:left="397" w:hanging="397"/>
            </w:pPr>
            <w:r>
              <w:rPr>
                <w:b/>
                <w:color w:val="D62020"/>
                <w:sz w:val="21"/>
              </w:rPr>
              <w:t>2</w:t>
            </w:r>
            <w:r>
              <w:rPr>
                <w:color w:val="1C2B24"/>
                <w:sz w:val="21"/>
              </w:rPr>
              <w:tab/>
              <w:t>Guides that come with the app</w:t>
            </w:r>
          </w:p>
        </w:tc>
      </w:tr>
    </w:tbl>
    <w:p>
      <w:pPr>
        <w:spacing w:after="40"/>
      </w:pPr>
    </w:p>
    <w:p>
      <w:pPr>
        <w:pStyle w:val="Heading2"/>
      </w:pPr>
      <w:r>
        <w:t>Call a hotline</w:t>
      </w:r>
    </w:p>
    <w:p>
      <w:pPr>
        <w:tabs>
          <w:tab w:pos="340" w:val="left"/>
        </w:tabs>
        <w:spacing w:after="60"/>
        <w:ind w:left="340" w:hanging="340"/>
      </w:pPr>
      <w:r>
        <w:rPr>
          <w:color w:val="1C2B24"/>
          <w:sz w:val="21"/>
        </w:rPr>
        <w:t>1.</w:t>
        <w:tab/>
        <w:t xml:space="preserve">Tap </w:t>
      </w:r>
      <w:r>
        <w:rPr>
          <w:b/>
          <w:color w:val="1C2B24"/>
          <w:sz w:val="21"/>
        </w:rPr>
        <w:t>Emergency hotlines</w:t>
      </w:r>
      <w:r>
        <w:rPr>
          <w:color w:val="1C2B24"/>
          <w:sz w:val="21"/>
        </w:rPr>
        <w:t xml:space="preserve"> in the Safety library.</w:t>
      </w:r>
    </w:p>
    <w:p>
      <w:pPr>
        <w:tabs>
          <w:tab w:pos="340" w:val="left"/>
        </w:tabs>
        <w:spacing w:after="60"/>
        <w:ind w:left="340" w:hanging="340"/>
      </w:pPr>
      <w:r>
        <w:rPr>
          <w:color w:val="1C2B24"/>
          <w:sz w:val="21"/>
        </w:rPr>
        <w:t>2.</w:t>
        <w:tab/>
        <w:t>Tap a number to call it.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41" name="Picture 41"/>
                  <wp:cNvGraphicFramePr>
                    <a:graphicFrameLocks noChangeAspect="1"/>
                  </wp:cNvGraphicFramePr>
                  <a:graphic>
                    <a:graphicData uri="http://schemas.openxmlformats.org/drawingml/2006/picture">
                      <pic:pic>
                        <pic:nvPicPr>
                          <pic:cNvPr id="0" name="MOB-33.png"/>
                          <pic:cNvPicPr/>
                        </pic:nvPicPr>
                        <pic:blipFill>
                          <a:blip r:embed="rId50"/>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Who you are calling</w:t>
            </w:r>
          </w:p>
          <w:p>
            <w:pPr>
              <w:keepNext w:val="0"/>
              <w:tabs>
                <w:tab w:pos="397" w:val="left"/>
              </w:tabs>
              <w:spacing w:after="160"/>
              <w:ind w:left="397" w:hanging="397"/>
            </w:pPr>
            <w:r>
              <w:rPr>
                <w:b/>
                <w:color w:val="D62020"/>
                <w:sz w:val="21"/>
              </w:rPr>
              <w:t>2</w:t>
            </w:r>
            <w:r>
              <w:rPr>
                <w:color w:val="1C2B24"/>
                <w:sz w:val="21"/>
              </w:rPr>
              <w:tab/>
              <w:t>Tap to call</w:t>
            </w:r>
          </w:p>
        </w:tc>
      </w:tr>
    </w:tbl>
    <w:p>
      <w:pPr>
        <w:spacing w:after="40"/>
      </w:pPr>
    </w:p>
    <w:p>
      <w:pPr>
        <w:sectPr>
          <w:type w:val="oddPage"/>
          <w:pgSz w:w="8391" w:h="11906"/>
          <w:pgMar w:top="850" w:right="850" w:bottom="850" w:left="1134" w:header="720" w:footer="397" w:gutter="0"/>
          <w:cols w:space="720"/>
          <w:docGrid w:linePitch="360"/>
        </w:sectPr>
      </w:pPr>
    </w:p>
    <w:p>
      <w:pPr>
        <w:pStyle w:val="Heading1"/>
      </w:pPr>
      <w:r>
        <w:t>Your profile</w:t>
      </w:r>
    </w:p>
    <w:p>
      <w:pPr>
        <w:pStyle w:val="Heading2"/>
      </w:pPr>
      <w:r>
        <w:t>Open your profile</w:t>
      </w:r>
    </w:p>
    <w:p>
      <w:pPr>
        <w:tabs>
          <w:tab w:pos="340" w:val="left"/>
        </w:tabs>
        <w:spacing w:after="60"/>
        <w:ind w:left="340" w:hanging="340"/>
      </w:pPr>
      <w:r>
        <w:rPr>
          <w:color w:val="1C2B24"/>
          <w:sz w:val="21"/>
        </w:rPr>
        <w:t>1.</w:t>
        <w:tab/>
        <w:t>Tap the profile button at the top.</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42" name="Picture 42"/>
                  <wp:cNvGraphicFramePr>
                    <a:graphicFrameLocks noChangeAspect="1"/>
                  </wp:cNvGraphicFramePr>
                  <a:graphic>
                    <a:graphicData uri="http://schemas.openxmlformats.org/drawingml/2006/picture">
                      <pic:pic>
                        <pic:nvPicPr>
                          <pic:cNvPr id="0" name="MOB-34.png"/>
                          <pic:cNvPicPr/>
                        </pic:nvPicPr>
                        <pic:blipFill>
                          <a:blip r:embed="rId51"/>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Your number and barangay</w:t>
            </w:r>
          </w:p>
          <w:p>
            <w:pPr>
              <w:keepNext/>
              <w:tabs>
                <w:tab w:pos="397" w:val="left"/>
              </w:tabs>
              <w:spacing w:after="20"/>
              <w:ind w:left="397" w:hanging="397"/>
            </w:pPr>
            <w:r>
              <w:rPr>
                <w:b/>
                <w:color w:val="D62020"/>
                <w:sz w:val="21"/>
              </w:rPr>
              <w:t>2</w:t>
            </w:r>
            <w:r>
              <w:rPr>
                <w:color w:val="1C2B24"/>
                <w:sz w:val="21"/>
              </w:rPr>
              <w:tab/>
              <w:t>Name and address</w:t>
            </w:r>
          </w:p>
          <w:p>
            <w:pPr>
              <w:keepNext/>
              <w:tabs>
                <w:tab w:pos="397" w:val="left"/>
              </w:tabs>
              <w:spacing w:after="20"/>
              <w:ind w:left="397" w:hanging="397"/>
            </w:pPr>
            <w:r>
              <w:rPr>
                <w:b/>
                <w:color w:val="D62020"/>
                <w:sz w:val="21"/>
              </w:rPr>
              <w:t>3</w:t>
            </w:r>
            <w:r>
              <w:rPr>
                <w:color w:val="1C2B24"/>
                <w:sz w:val="21"/>
              </w:rPr>
              <w:tab/>
              <w:t>Turn text alerts on or off</w:t>
            </w:r>
          </w:p>
          <w:p>
            <w:pPr>
              <w:keepNext/>
              <w:tabs>
                <w:tab w:pos="397" w:val="left"/>
              </w:tabs>
              <w:spacing w:after="20"/>
              <w:ind w:left="397" w:hanging="397"/>
            </w:pPr>
            <w:r>
              <w:rPr>
                <w:b/>
                <w:color w:val="D62020"/>
                <w:sz w:val="21"/>
              </w:rPr>
              <w:t>4</w:t>
            </w:r>
            <w:r>
              <w:rPr>
                <w:color w:val="1C2B24"/>
                <w:sz w:val="21"/>
              </w:rPr>
              <w:tab/>
              <w:t>English or Filipino</w:t>
            </w:r>
          </w:p>
          <w:p>
            <w:pPr>
              <w:keepNext/>
              <w:tabs>
                <w:tab w:pos="397" w:val="left"/>
              </w:tabs>
              <w:spacing w:after="20"/>
              <w:ind w:left="397" w:hanging="397"/>
            </w:pPr>
            <w:r>
              <w:rPr>
                <w:b/>
                <w:color w:val="D62020"/>
                <w:sz w:val="21"/>
              </w:rPr>
              <w:t>5</w:t>
            </w:r>
            <w:r>
              <w:rPr>
                <w:color w:val="1C2B24"/>
                <w:sz w:val="21"/>
              </w:rPr>
              <w:tab/>
              <w:t>Saved guides</w:t>
            </w:r>
          </w:p>
          <w:p>
            <w:pPr>
              <w:keepNext w:val="0"/>
              <w:tabs>
                <w:tab w:pos="397" w:val="left"/>
              </w:tabs>
              <w:spacing w:after="160"/>
              <w:ind w:left="397" w:hanging="397"/>
            </w:pPr>
            <w:r>
              <w:rPr>
                <w:b/>
                <w:color w:val="D62020"/>
                <w:sz w:val="21"/>
              </w:rPr>
              <w:t>6</w:t>
            </w:r>
            <w:r>
              <w:rPr>
                <w:color w:val="1C2B24"/>
                <w:sz w:val="21"/>
              </w:rPr>
              <w:tab/>
              <w:t>Sign out</w:t>
            </w:r>
          </w:p>
        </w:tc>
      </w:tr>
    </w:tbl>
    <w:p>
      <w:pPr>
        <w:spacing w:after="40"/>
      </w:pPr>
    </w:p>
    <w:p>
      <w:r>
        <w:rPr>
          <w:color w:val="1C2B24"/>
          <w:sz w:val="21"/>
        </w:rPr>
        <w:t xml:space="preserve">Keep </w:t>
      </w:r>
      <w:r>
        <w:rPr>
          <w:b/>
          <w:color w:val="1C2B24"/>
          <w:sz w:val="21"/>
        </w:rPr>
        <w:t>MDRRMO text alerts</w:t>
      </w:r>
      <w:r>
        <w:rPr>
          <w:color w:val="1C2B24"/>
          <w:sz w:val="21"/>
        </w:rPr>
        <w:t xml:space="preserve"> on to receive flood and evacuation texts from the MDRRMO. While your account is pending, the profile shows </w:t>
      </w:r>
      <w:r>
        <w:rPr>
          <w:b/>
          <w:color w:val="1C2B24"/>
          <w:sz w:val="21"/>
        </w:rPr>
        <w:t>Text alerts start once MDRRMO activates your account.</w:t>
      </w:r>
    </w:p>
    <w:p>
      <w:pPr>
        <w:pStyle w:val="Heading2"/>
      </w:pPr>
      <w:r>
        <w:t>Edit your details</w:t>
      </w:r>
    </w:p>
    <w:p>
      <w:pPr>
        <w:tabs>
          <w:tab w:pos="340" w:val="left"/>
        </w:tabs>
        <w:spacing w:after="60"/>
        <w:ind w:left="340" w:hanging="340"/>
      </w:pPr>
      <w:r>
        <w:rPr>
          <w:color w:val="1C2B24"/>
          <w:sz w:val="21"/>
        </w:rPr>
        <w:t>1.</w:t>
        <w:tab/>
        <w:t xml:space="preserve">Tap </w:t>
      </w:r>
      <w:r>
        <w:rPr>
          <w:b/>
          <w:color w:val="1C2B24"/>
          <w:sz w:val="21"/>
        </w:rPr>
        <w:t>Edit my details</w:t>
      </w:r>
      <w:r>
        <w:rPr>
          <w:color w:val="1C2B24"/>
          <w:sz w:val="21"/>
        </w:rPr>
        <w:t>.</w:t>
      </w:r>
    </w:p>
    <w:p>
      <w:pPr>
        <w:tabs>
          <w:tab w:pos="340" w:val="left"/>
        </w:tabs>
        <w:spacing w:after="60"/>
        <w:ind w:left="340" w:hanging="340"/>
      </w:pPr>
      <w:r>
        <w:rPr>
          <w:color w:val="1C2B24"/>
          <w:sz w:val="21"/>
        </w:rPr>
        <w:t>2.</w:t>
        <w:tab/>
        <w:t>Change your name or address.</w:t>
      </w:r>
    </w:p>
    <w:p>
      <w:pPr>
        <w:tabs>
          <w:tab w:pos="340" w:val="left"/>
        </w:tabs>
        <w:spacing w:after="60"/>
        <w:ind w:left="340" w:hanging="340"/>
      </w:pPr>
      <w:r>
        <w:rPr>
          <w:color w:val="1C2B24"/>
          <w:sz w:val="21"/>
        </w:rPr>
        <w:t>3.</w:t>
        <w:tab/>
        <w:t xml:space="preserve">Tap </w:t>
      </w:r>
      <w:r>
        <w:rPr>
          <w:b/>
          <w:color w:val="1C2B24"/>
          <w:sz w:val="21"/>
        </w:rPr>
        <w:t>Save changes</w:t>
      </w:r>
      <w:r>
        <w:rPr>
          <w:color w:val="1C2B24"/>
          <w:sz w:val="21"/>
        </w:rPr>
        <w:t xml:space="preserve">. If you changed your barangay, the app asks </w:t>
      </w:r>
      <w:r>
        <w:rPr>
          <w:b/>
          <w:color w:val="1C2B24"/>
          <w:sz w:val="21"/>
        </w:rPr>
        <w:t>Change your barangay?</w:t>
      </w:r>
      <w:r>
        <w:rPr>
          <w:color w:val="1C2B24"/>
          <w:sz w:val="21"/>
        </w:rPr>
        <w:t xml:space="preserve"> Tap </w:t>
      </w:r>
      <w:r>
        <w:rPr>
          <w:b/>
          <w:color w:val="1C2B24"/>
          <w:sz w:val="21"/>
        </w:rPr>
        <w:t>Change barangay</w:t>
      </w:r>
      <w:r>
        <w:rPr>
          <w:color w:val="1C2B24"/>
          <w:sz w:val="21"/>
        </w:rPr>
        <w:t>. Requests you already sent stay with the old barangay.</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43" name="Picture 43"/>
                  <wp:cNvGraphicFramePr>
                    <a:graphicFrameLocks noChangeAspect="1"/>
                  </wp:cNvGraphicFramePr>
                  <a:graphic>
                    <a:graphicData uri="http://schemas.openxmlformats.org/drawingml/2006/picture">
                      <pic:pic>
                        <pic:nvPicPr>
                          <pic:cNvPr id="0" name="MOB-35.png"/>
                          <pic:cNvPicPr/>
                        </pic:nvPicPr>
                        <pic:blipFill>
                          <a:blip r:embed="rId52"/>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Your name</w:t>
            </w:r>
          </w:p>
          <w:p>
            <w:pPr>
              <w:keepNext/>
              <w:tabs>
                <w:tab w:pos="397" w:val="left"/>
              </w:tabs>
              <w:spacing w:after="20"/>
              <w:ind w:left="397" w:hanging="397"/>
            </w:pPr>
            <w:r>
              <w:rPr>
                <w:b/>
                <w:color w:val="D62020"/>
                <w:sz w:val="21"/>
              </w:rPr>
              <w:t>2</w:t>
            </w:r>
            <w:r>
              <w:rPr>
                <w:color w:val="1C2B24"/>
                <w:sz w:val="21"/>
              </w:rPr>
              <w:tab/>
              <w:t>Where you live now</w:t>
            </w:r>
          </w:p>
          <w:p>
            <w:pPr>
              <w:keepNext w:val="0"/>
              <w:tabs>
                <w:tab w:pos="397" w:val="left"/>
              </w:tabs>
              <w:spacing w:after="160"/>
              <w:ind w:left="397" w:hanging="397"/>
            </w:pPr>
            <w:r>
              <w:rPr>
                <w:b/>
                <w:color w:val="D62020"/>
                <w:sz w:val="21"/>
              </w:rPr>
              <w:t>3</w:t>
            </w:r>
            <w:r>
              <w:rPr>
                <w:color w:val="1C2B24"/>
                <w:sz w:val="21"/>
              </w:rPr>
              <w:tab/>
              <w:t>Save</w:t>
            </w:r>
          </w:p>
        </w:tc>
      </w:tr>
    </w:tbl>
    <w:p>
      <w:pPr>
        <w:spacing w:after="40"/>
      </w:pPr>
    </w:p>
    <w:p>
      <w:r>
        <w:rPr>
          <w:color w:val="1C2B24"/>
          <w:sz w:val="21"/>
        </w:rPr>
        <w:t>A Head of the Family can change barangay here after moving. Barangay and organization accounts cannot. They must contact the MDRRMO.</w:t>
      </w:r>
    </w:p>
    <w:p>
      <w:pPr>
        <w:pStyle w:val="Heading2"/>
      </w:pPr>
      <w:r>
        <w:t>Change your mobile number</w:t>
      </w:r>
    </w:p>
    <w:p>
      <w:pPr>
        <w:tabs>
          <w:tab w:pos="340" w:val="left"/>
        </w:tabs>
        <w:spacing w:after="60"/>
        <w:ind w:left="340" w:hanging="340"/>
      </w:pPr>
      <w:r>
        <w:rPr>
          <w:color w:val="1C2B24"/>
          <w:sz w:val="21"/>
        </w:rPr>
        <w:t>1.</w:t>
        <w:tab/>
        <w:t xml:space="preserve">Tap </w:t>
      </w:r>
      <w:r>
        <w:rPr>
          <w:b/>
          <w:color w:val="1C2B24"/>
          <w:sz w:val="21"/>
        </w:rPr>
        <w:t>Edit my details</w:t>
      </w:r>
      <w:r>
        <w:rPr>
          <w:color w:val="1C2B24"/>
          <w:sz w:val="21"/>
        </w:rPr>
        <w:t xml:space="preserve">, then </w:t>
      </w:r>
      <w:r>
        <w:rPr>
          <w:b/>
          <w:color w:val="1C2B24"/>
          <w:sz w:val="21"/>
        </w:rPr>
        <w:t>Change</w:t>
      </w:r>
      <w:r>
        <w:rPr>
          <w:color w:val="1C2B24"/>
          <w:sz w:val="21"/>
        </w:rPr>
        <w:t xml:space="preserve"> next to your mobile number.</w:t>
      </w:r>
    </w:p>
    <w:p>
      <w:pPr>
        <w:tabs>
          <w:tab w:pos="340" w:val="left"/>
        </w:tabs>
        <w:spacing w:after="60"/>
        <w:ind w:left="340" w:hanging="340"/>
      </w:pPr>
      <w:r>
        <w:rPr>
          <w:color w:val="1C2B24"/>
          <w:sz w:val="21"/>
        </w:rPr>
        <w:t>2.</w:t>
        <w:tab/>
        <w:t>Type the new number and your current password.</w:t>
      </w:r>
    </w:p>
    <w:p>
      <w:pPr>
        <w:tabs>
          <w:tab w:pos="340" w:val="left"/>
        </w:tabs>
        <w:spacing w:after="60"/>
        <w:ind w:left="340" w:hanging="340"/>
      </w:pPr>
      <w:r>
        <w:rPr>
          <w:color w:val="1C2B24"/>
          <w:sz w:val="21"/>
        </w:rPr>
        <w:t>3.</w:t>
        <w:tab/>
        <w:t xml:space="preserve">Tap </w:t>
      </w:r>
      <w:r>
        <w:rPr>
          <w:b/>
          <w:color w:val="1C2B24"/>
          <w:sz w:val="21"/>
        </w:rPr>
        <w:t>Send code</w:t>
      </w:r>
      <w:r>
        <w:rPr>
          <w:color w:val="1C2B24"/>
          <w:sz w:val="21"/>
        </w:rPr>
        <w: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44" name="Picture 44"/>
                  <wp:cNvGraphicFramePr>
                    <a:graphicFrameLocks noChangeAspect="1"/>
                  </wp:cNvGraphicFramePr>
                  <a:graphic>
                    <a:graphicData uri="http://schemas.openxmlformats.org/drawingml/2006/picture">
                      <pic:pic>
                        <pic:nvPicPr>
                          <pic:cNvPr id="0" name="MOB-36.png"/>
                          <pic:cNvPicPr/>
                        </pic:nvPicPr>
                        <pic:blipFill>
                          <a:blip r:embed="rId53"/>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Your new number</w:t>
            </w:r>
          </w:p>
          <w:p>
            <w:pPr>
              <w:keepNext/>
              <w:tabs>
                <w:tab w:pos="397" w:val="left"/>
              </w:tabs>
              <w:spacing w:after="20"/>
              <w:ind w:left="397" w:hanging="397"/>
            </w:pPr>
            <w:r>
              <w:rPr>
                <w:b/>
                <w:color w:val="D62020"/>
                <w:sz w:val="21"/>
              </w:rPr>
              <w:t>2</w:t>
            </w:r>
            <w:r>
              <w:rPr>
                <w:color w:val="1C2B24"/>
                <w:sz w:val="21"/>
              </w:rPr>
              <w:tab/>
              <w:t>To prove it is you</w:t>
            </w:r>
          </w:p>
          <w:p>
            <w:pPr>
              <w:keepNext w:val="0"/>
              <w:tabs>
                <w:tab w:pos="397" w:val="left"/>
              </w:tabs>
              <w:spacing w:after="160"/>
              <w:ind w:left="397" w:hanging="397"/>
            </w:pPr>
            <w:r>
              <w:rPr>
                <w:b/>
                <w:color w:val="D62020"/>
                <w:sz w:val="21"/>
              </w:rPr>
              <w:t>3</w:t>
            </w:r>
            <w:r>
              <w:rPr>
                <w:color w:val="1C2B24"/>
                <w:sz w:val="21"/>
              </w:rPr>
              <w:tab/>
              <w:t>Get a code on the new number</w:t>
            </w:r>
          </w:p>
        </w:tc>
      </w:tr>
    </w:tbl>
    <w:p>
      <w:pPr>
        <w:spacing w:after="40"/>
      </w:pPr>
    </w:p>
    <w:p>
      <w:pPr>
        <w:tabs>
          <w:tab w:pos="340" w:val="left"/>
        </w:tabs>
        <w:spacing w:after="60"/>
        <w:ind w:left="340" w:hanging="340"/>
      </w:pPr>
      <w:r>
        <w:rPr>
          <w:color w:val="1C2B24"/>
          <w:sz w:val="21"/>
        </w:rPr>
        <w:t>4.</w:t>
        <w:tab/>
        <w:t xml:space="preserve">On </w:t>
      </w:r>
      <w:r>
        <w:rPr>
          <w:b/>
          <w:color w:val="1C2B24"/>
          <w:sz w:val="21"/>
        </w:rPr>
        <w:t>Enter the code</w:t>
      </w:r>
      <w:r>
        <w:rPr>
          <w:color w:val="1C2B24"/>
          <w:sz w:val="21"/>
        </w:rPr>
        <w:t>, type the code sent to the new number.</w:t>
      </w:r>
    </w:p>
    <w:p>
      <w:pPr>
        <w:tabs>
          <w:tab w:pos="340" w:val="left"/>
        </w:tabs>
        <w:spacing w:after="60"/>
        <w:ind w:left="340" w:hanging="340"/>
      </w:pPr>
      <w:r>
        <w:rPr>
          <w:color w:val="1C2B24"/>
          <w:sz w:val="21"/>
        </w:rPr>
        <w:t>5.</w:t>
        <w:tab/>
        <w:t xml:space="preserve">Tap </w:t>
      </w:r>
      <w:r>
        <w:rPr>
          <w:b/>
          <w:color w:val="1C2B24"/>
          <w:sz w:val="21"/>
        </w:rPr>
        <w:t>Confirm new number</w:t>
      </w:r>
      <w:r>
        <w:rPr>
          <w:color w:val="1C2B24"/>
          <w:sz w:val="21"/>
        </w:rPr>
        <w:t>. You now log in with the new number.</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45" name="Picture 45"/>
                  <wp:cNvGraphicFramePr>
                    <a:graphicFrameLocks noChangeAspect="1"/>
                  </wp:cNvGraphicFramePr>
                  <a:graphic>
                    <a:graphicData uri="http://schemas.openxmlformats.org/drawingml/2006/picture">
                      <pic:pic>
                        <pic:nvPicPr>
                          <pic:cNvPr id="0" name="MOB-45.png"/>
                          <pic:cNvPicPr/>
                        </pic:nvPicPr>
                        <pic:blipFill>
                          <a:blip r:embed="rId54"/>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The code sent to the new number</w:t>
            </w:r>
          </w:p>
          <w:p>
            <w:pPr>
              <w:keepNext/>
              <w:tabs>
                <w:tab w:pos="397" w:val="left"/>
              </w:tabs>
              <w:spacing w:after="20"/>
              <w:ind w:left="397" w:hanging="397"/>
            </w:pPr>
            <w:r>
              <w:rPr>
                <w:b/>
                <w:color w:val="D62020"/>
                <w:sz w:val="21"/>
              </w:rPr>
              <w:t>2</w:t>
            </w:r>
            <w:r>
              <w:rPr>
                <w:color w:val="1C2B24"/>
                <w:sz w:val="21"/>
              </w:rPr>
              <w:tab/>
              <w:t>Ask for a new code</w:t>
            </w:r>
          </w:p>
          <w:p>
            <w:pPr>
              <w:keepNext w:val="0"/>
              <w:tabs>
                <w:tab w:pos="397" w:val="left"/>
              </w:tabs>
              <w:spacing w:after="160"/>
              <w:ind w:left="397" w:hanging="397"/>
            </w:pPr>
            <w:r>
              <w:rPr>
                <w:b/>
                <w:color w:val="D62020"/>
                <w:sz w:val="21"/>
              </w:rPr>
              <w:t>3</w:t>
            </w:r>
            <w:r>
              <w:rPr>
                <w:color w:val="1C2B24"/>
                <w:sz w:val="21"/>
              </w:rPr>
              <w:tab/>
              <w:t>Finish the change</w:t>
            </w:r>
          </w:p>
        </w:tc>
      </w:tr>
    </w:tbl>
    <w:p>
      <w:pPr>
        <w:spacing w:after="40"/>
      </w:pPr>
    </w:p>
    <w:p>
      <w:pPr>
        <w:pStyle w:val="Heading2"/>
      </w:pPr>
      <w:r>
        <w:t>Change the language</w:t>
      </w:r>
    </w:p>
    <w:p>
      <w:pPr>
        <w:tabs>
          <w:tab w:pos="340" w:val="left"/>
        </w:tabs>
        <w:spacing w:after="60"/>
        <w:ind w:left="340" w:hanging="340"/>
      </w:pPr>
      <w:r>
        <w:rPr>
          <w:color w:val="1C2B24"/>
          <w:sz w:val="21"/>
        </w:rPr>
        <w:t>1.</w:t>
        <w:tab/>
        <w:t xml:space="preserve">Tap </w:t>
      </w:r>
      <w:r>
        <w:rPr>
          <w:b/>
          <w:color w:val="1C2B24"/>
          <w:sz w:val="21"/>
        </w:rPr>
        <w:t>Language</w:t>
      </w:r>
      <w:r>
        <w:rPr>
          <w:color w:val="1C2B24"/>
          <w:sz w:val="21"/>
        </w:rPr>
        <w:t>.</w:t>
      </w:r>
    </w:p>
    <w:p>
      <w:pPr>
        <w:tabs>
          <w:tab w:pos="340" w:val="left"/>
        </w:tabs>
        <w:spacing w:after="60"/>
        <w:ind w:left="340" w:hanging="340"/>
      </w:pPr>
      <w:r>
        <w:rPr>
          <w:color w:val="1C2B24"/>
          <w:sz w:val="21"/>
        </w:rPr>
        <w:t>2.</w:t>
        <w:tab/>
        <w:t xml:space="preserve">Choose </w:t>
      </w:r>
      <w:r>
        <w:rPr>
          <w:b/>
          <w:color w:val="1C2B24"/>
          <w:sz w:val="21"/>
        </w:rPr>
        <w:t>English</w:t>
      </w:r>
      <w:r>
        <w:rPr>
          <w:color w:val="1C2B24"/>
          <w:sz w:val="21"/>
        </w:rPr>
        <w:t xml:space="preserve"> or </w:t>
      </w:r>
      <w:r>
        <w:rPr>
          <w:b/>
          <w:color w:val="1C2B24"/>
          <w:sz w:val="21"/>
        </w:rPr>
        <w:t>Filipino</w:t>
      </w:r>
      <w:r>
        <w:rPr>
          <w:color w:val="1C2B24"/>
          <w:sz w:val="21"/>
        </w:rPr>
        <w: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46" name="Picture 46"/>
                  <wp:cNvGraphicFramePr>
                    <a:graphicFrameLocks noChangeAspect="1"/>
                  </wp:cNvGraphicFramePr>
                  <a:graphic>
                    <a:graphicData uri="http://schemas.openxmlformats.org/drawingml/2006/picture">
                      <pic:pic>
                        <pic:nvPicPr>
                          <pic:cNvPr id="0" name="MOB-37.png"/>
                          <pic:cNvPicPr/>
                        </pic:nvPicPr>
                        <pic:blipFill>
                          <a:blip r:embed="rId55"/>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English</w:t>
            </w:r>
          </w:p>
          <w:p>
            <w:pPr>
              <w:keepNext w:val="0"/>
              <w:tabs>
                <w:tab w:pos="397" w:val="left"/>
              </w:tabs>
              <w:spacing w:after="160"/>
              <w:ind w:left="397" w:hanging="397"/>
            </w:pPr>
            <w:r>
              <w:rPr>
                <w:b/>
                <w:color w:val="D62020"/>
                <w:sz w:val="21"/>
              </w:rPr>
              <w:t>2</w:t>
            </w:r>
            <w:r>
              <w:rPr>
                <w:color w:val="1C2B24"/>
                <w:sz w:val="21"/>
              </w:rPr>
              <w:tab/>
              <w:t>Filipino</w:t>
            </w:r>
          </w:p>
        </w:tc>
      </w:tr>
    </w:tbl>
    <w:p>
      <w:pPr>
        <w:spacing w:after="40"/>
      </w:pPr>
    </w:p>
    <w:p>
      <w:pPr>
        <w:pStyle w:val="Heading2"/>
      </w:pPr>
      <w:r>
        <w:t>Change your profile photo</w:t>
      </w:r>
    </w:p>
    <w:p>
      <w:pPr>
        <w:tabs>
          <w:tab w:pos="340" w:val="left"/>
        </w:tabs>
        <w:spacing w:after="60"/>
        <w:ind w:left="340" w:hanging="340"/>
      </w:pPr>
      <w:r>
        <w:rPr>
          <w:color w:val="1C2B24"/>
          <w:sz w:val="21"/>
        </w:rPr>
        <w:t>1.</w:t>
        <w:tab/>
        <w:t>Tap your photo or initials at the top of your profile.</w:t>
      </w:r>
    </w:p>
    <w:p>
      <w:pPr>
        <w:tabs>
          <w:tab w:pos="340" w:val="left"/>
        </w:tabs>
        <w:spacing w:after="60"/>
        <w:ind w:left="340" w:hanging="340"/>
      </w:pPr>
      <w:r>
        <w:rPr>
          <w:color w:val="1C2B24"/>
          <w:sz w:val="21"/>
        </w:rPr>
        <w:t>2.</w:t>
        <w:tab/>
        <w:t xml:space="preserve">Tap </w:t>
      </w:r>
      <w:r>
        <w:rPr>
          <w:b/>
          <w:color w:val="1C2B24"/>
          <w:sz w:val="21"/>
        </w:rPr>
        <w:t>Choose a photo</w:t>
      </w:r>
      <w:r>
        <w:rPr>
          <w:color w:val="1C2B24"/>
          <w:sz w:val="21"/>
        </w:rPr>
        <w:t xml:space="preserve"> and pick a picture. To take it off, tap </w:t>
      </w:r>
      <w:r>
        <w:rPr>
          <w:b/>
          <w:color w:val="1C2B24"/>
          <w:sz w:val="21"/>
        </w:rPr>
        <w:t>Remove photo</w:t>
      </w:r>
      <w:r>
        <w:rPr>
          <w:color w:val="1C2B24"/>
          <w:sz w:val="21"/>
        </w:rPr>
        <w: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47" name="Picture 47"/>
                  <wp:cNvGraphicFramePr>
                    <a:graphicFrameLocks noChangeAspect="1"/>
                  </wp:cNvGraphicFramePr>
                  <a:graphic>
                    <a:graphicData uri="http://schemas.openxmlformats.org/drawingml/2006/picture">
                      <pic:pic>
                        <pic:nvPicPr>
                          <pic:cNvPr id="0" name="MOB-46.png"/>
                          <pic:cNvPicPr/>
                        </pic:nvPicPr>
                        <pic:blipFill>
                          <a:blip r:embed="rId56"/>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Pick a new picture</w:t>
            </w:r>
          </w:p>
          <w:p>
            <w:pPr>
              <w:keepNext w:val="0"/>
              <w:tabs>
                <w:tab w:pos="397" w:val="left"/>
              </w:tabs>
              <w:spacing w:after="160"/>
              <w:ind w:left="397" w:hanging="397"/>
            </w:pPr>
            <w:r>
              <w:rPr>
                <w:b/>
                <w:color w:val="D62020"/>
                <w:sz w:val="21"/>
              </w:rPr>
              <w:t>2</w:t>
            </w:r>
            <w:r>
              <w:rPr>
                <w:color w:val="1C2B24"/>
                <w:sz w:val="21"/>
              </w:rPr>
              <w:tab/>
              <w:t>Take the photo off</w:t>
            </w:r>
          </w:p>
        </w:tc>
      </w:tr>
    </w:tbl>
    <w:p>
      <w:pPr>
        <w:spacing w:after="40"/>
      </w:pPr>
    </w:p>
    <w:p>
      <w:pPr>
        <w:pStyle w:val="Heading2"/>
      </w:pPr>
      <w:r>
        <w:t>Contact the MDRRMO</w:t>
      </w:r>
    </w:p>
    <w:p>
      <w:pPr>
        <w:tabs>
          <w:tab w:pos="340" w:val="left"/>
        </w:tabs>
        <w:spacing w:after="60"/>
        <w:ind w:left="340" w:hanging="340"/>
      </w:pPr>
      <w:r>
        <w:rPr>
          <w:color w:val="1C2B24"/>
          <w:sz w:val="21"/>
        </w:rPr>
        <w:t>1.</w:t>
        <w:tab/>
        <w:t xml:space="preserve">Tap </w:t>
      </w:r>
      <w:r>
        <w:rPr>
          <w:b/>
          <w:color w:val="1C2B24"/>
          <w:sz w:val="21"/>
        </w:rPr>
        <w:t>Contact MDRRMO</w:t>
      </w:r>
      <w:r>
        <w:rPr>
          <w:color w:val="1C2B24"/>
          <w:sz w:val="21"/>
        </w:rPr>
        <w:t xml:space="preserve"> on your profile. Your phone opens the MDRRMO number, ready to call.</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48" name="Picture 48"/>
                  <wp:cNvGraphicFramePr>
                    <a:graphicFrameLocks noChangeAspect="1"/>
                  </wp:cNvGraphicFramePr>
                  <a:graphic>
                    <a:graphicData uri="http://schemas.openxmlformats.org/drawingml/2006/picture">
                      <pic:pic>
                        <pic:nvPicPr>
                          <pic:cNvPr id="0" name="MOB-47.png"/>
                          <pic:cNvPicPr/>
                        </pic:nvPicPr>
                        <pic:blipFill>
                          <a:blip r:embed="rId57"/>
                          <a:stretch>
                            <a:fillRect/>
                          </a:stretch>
                        </pic:blipFill>
                        <pic:spPr>
                          <a:xfrm>
                            <a:off x="0" y="0"/>
                            <a:ext cx="1800000" cy="3895384"/>
                          </a:xfrm>
                          <a:prstGeom prst="rect"/>
                        </pic:spPr>
                      </pic:pic>
                    </a:graphicData>
                  </a:graphic>
                </wp:inline>
              </w:drawing>
            </w:r>
          </w:p>
        </w:tc>
        <w:tc>
          <w:tcPr>
            <w:tcW w:type="dxa" w:w="3458"/>
            <w:vAlign w:val="center"/>
          </w:tcPr>
          <w:p>
            <w:pPr>
              <w:keepNext w:val="0"/>
              <w:tabs>
                <w:tab w:pos="397" w:val="left"/>
              </w:tabs>
              <w:spacing w:after="160"/>
              <w:ind w:left="397" w:hanging="397"/>
            </w:pPr>
            <w:r>
              <w:rPr>
                <w:b/>
                <w:color w:val="D62020"/>
                <w:sz w:val="21"/>
              </w:rPr>
              <w:t>1</w:t>
            </w:r>
            <w:r>
              <w:rPr>
                <w:color w:val="1C2B24"/>
                <w:sz w:val="21"/>
              </w:rPr>
              <w:tab/>
              <w:t>Call for help with your account</w:t>
            </w:r>
          </w:p>
        </w:tc>
      </w:tr>
    </w:tbl>
    <w:p>
      <w:pPr>
        <w:spacing w:after="40"/>
      </w:pPr>
    </w:p>
    <w:p>
      <w:pPr>
        <w:pStyle w:val="Heading2"/>
      </w:pPr>
      <w:r>
        <w:t>Log out</w:t>
      </w:r>
    </w:p>
    <w:p>
      <w:pPr>
        <w:tabs>
          <w:tab w:pos="340" w:val="left"/>
        </w:tabs>
        <w:spacing w:after="60"/>
        <w:ind w:left="340" w:hanging="340"/>
      </w:pPr>
      <w:r>
        <w:rPr>
          <w:color w:val="1C2B24"/>
          <w:sz w:val="21"/>
        </w:rPr>
        <w:t>1.</w:t>
        <w:tab/>
        <w:t xml:space="preserve">Tap </w:t>
      </w:r>
      <w:r>
        <w:rPr>
          <w:b/>
          <w:color w:val="1C2B24"/>
          <w:sz w:val="21"/>
        </w:rPr>
        <w:t>Log out</w:t>
      </w:r>
      <w:r>
        <w:rPr>
          <w:color w:val="1C2B24"/>
          <w:sz w:val="21"/>
        </w:rPr>
        <w:t xml:space="preserve"> at the bottom of your profile.</w:t>
      </w:r>
    </w:p>
    <w:p>
      <w:pPr>
        <w:tabs>
          <w:tab w:pos="340" w:val="left"/>
        </w:tabs>
        <w:spacing w:after="60"/>
        <w:ind w:left="340" w:hanging="340"/>
      </w:pPr>
      <w:r>
        <w:rPr>
          <w:color w:val="1C2B24"/>
          <w:sz w:val="21"/>
        </w:rPr>
        <w:t>2.</w:t>
        <w:tab/>
        <w:t xml:space="preserve">The app asks </w:t>
      </w:r>
      <w:r>
        <w:rPr>
          <w:b/>
          <w:color w:val="1C2B24"/>
          <w:sz w:val="21"/>
        </w:rPr>
        <w:t>Log out?</w:t>
      </w:r>
      <w:r>
        <w:rPr>
          <w:color w:val="1C2B24"/>
          <w:sz w:val="21"/>
        </w:rPr>
        <w:t xml:space="preserve"> Tap </w:t>
      </w:r>
      <w:r>
        <w:rPr>
          <w:b/>
          <w:color w:val="1C2B24"/>
          <w:sz w:val="21"/>
        </w:rPr>
        <w:t>Log out</w:t>
      </w:r>
      <w:r>
        <w:rPr>
          <w:color w:val="1C2B24"/>
          <w:sz w:val="21"/>
        </w:rPr>
        <w:t xml:space="preserve"> to confirm.</w:t>
      </w:r>
    </w:p>
    <w:p>
      <w:pPr>
        <w:sectPr>
          <w:type w:val="oddPage"/>
          <w:pgSz w:w="8391" w:h="11906"/>
          <w:pgMar w:top="850" w:right="850" w:bottom="850" w:left="1134" w:header="720" w:footer="397" w:gutter="0"/>
          <w:cols w:space="720"/>
          <w:docGrid w:linePitch="360"/>
        </w:sectPr>
      </w:pPr>
    </w:p>
    <w:p>
      <w:pPr>
        <w:pStyle w:val="Heading1"/>
      </w:pPr>
      <w:r>
        <w:t>Common problems</w:t>
      </w:r>
    </w:p>
    <w:p>
      <w:r>
        <w:rPr>
          <w:b/>
          <w:color w:val="1C2B24"/>
          <w:sz w:val="21"/>
        </w:rPr>
        <w:t>You are offline.</w:t>
      </w:r>
      <w:r>
        <w:rPr>
          <w:color w:val="1C2B24"/>
          <w:sz w:val="21"/>
        </w:rPr>
        <w:t xml:space="preserve"> A bar at the top says </w:t>
      </w:r>
      <w:r>
        <w:rPr>
          <w:b/>
          <w:color w:val="1C2B24"/>
          <w:sz w:val="21"/>
        </w:rPr>
        <w:t>No connection to MDRRMO. Requests can't be sent.</w:t>
      </w:r>
      <w:r>
        <w:rPr>
          <w:color w:val="1C2B24"/>
          <w:sz w:val="21"/>
        </w:rPr>
        <w:t xml:space="preserve"> and shows when the data was last updated. You can read saved requests and guides, but you cannot send anything until you are back online.</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49" name="Picture 49"/>
                  <wp:cNvGraphicFramePr>
                    <a:graphicFrameLocks noChangeAspect="1"/>
                  </wp:cNvGraphicFramePr>
                  <a:graphic>
                    <a:graphicData uri="http://schemas.openxmlformats.org/drawingml/2006/picture">
                      <pic:pic>
                        <pic:nvPicPr>
                          <pic:cNvPr id="0" name="MOB-38.png"/>
                          <pic:cNvPicPr/>
                        </pic:nvPicPr>
                        <pic:blipFill>
                          <a:blip r:embed="rId58"/>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You are offline</w:t>
            </w:r>
          </w:p>
          <w:p>
            <w:pPr>
              <w:keepNext w:val="0"/>
              <w:tabs>
                <w:tab w:pos="397" w:val="left"/>
              </w:tabs>
              <w:spacing w:after="160"/>
              <w:ind w:left="397" w:hanging="397"/>
            </w:pPr>
            <w:r>
              <w:rPr>
                <w:b/>
                <w:color w:val="D62020"/>
                <w:sz w:val="21"/>
              </w:rPr>
              <w:t>2</w:t>
            </w:r>
            <w:r>
              <w:rPr>
                <w:color w:val="1C2B24"/>
                <w:sz w:val="21"/>
              </w:rPr>
              <w:tab/>
              <w:t>How old the shown data is</w:t>
            </w:r>
          </w:p>
        </w:tc>
      </w:tr>
    </w:tbl>
    <w:p>
      <w:pPr>
        <w:spacing w:after="40"/>
      </w:pPr>
    </w:p>
    <w:p>
      <w:r>
        <w:rPr>
          <w:b/>
          <w:color w:val="1C2B24"/>
          <w:sz w:val="21"/>
        </w:rPr>
        <w:t>A list could not load.</w:t>
      </w:r>
      <w:r>
        <w:rPr>
          <w:color w:val="1C2B24"/>
          <w:sz w:val="21"/>
        </w:rPr>
        <w:t xml:space="preserve"> Check your connection, then tap </w:t>
      </w:r>
      <w:r>
        <w:rPr>
          <w:b/>
          <w:color w:val="1C2B24"/>
          <w:sz w:val="21"/>
        </w:rPr>
        <w:t>Try again</w:t>
      </w:r>
      <w:r>
        <w:rPr>
          <w:color w:val="1C2B24"/>
          <w:sz w:val="21"/>
        </w:rPr>
        <w:t>.</w:t>
      </w:r>
    </w:p>
    <w:tbl>
      <w:tblPr>
        <w:tblW w:type="auto" w:w="0"/>
        <w:tblLayout w:type="fixed"/>
        <w:tblLook w:firstColumn="1" w:firstRow="1" w:lastColumn="0" w:lastRow="0" w:noHBand="0" w:noVBand="1" w:val="04A0"/>
      </w:tblPr>
      <w:tblGrid>
        <w:gridCol w:w="3203"/>
        <w:gridCol w:w="3203"/>
      </w:tblGrid>
      <w:tr>
        <w:trPr>
          <w:cantSplit/>
        </w:trPr>
        <w:tc>
          <w:tcPr>
            <w:tcW w:type="dxa" w:w="2948"/>
          </w:tcPr>
          <w:p>
            <w:r>
              <w:drawing>
                <wp:inline xmlns:a="http://schemas.openxmlformats.org/drawingml/2006/main" xmlns:pic="http://schemas.openxmlformats.org/drawingml/2006/picture">
                  <wp:extent cx="1800000" cy="3895384"/>
                  <wp:docPr id="50" name="Picture 50"/>
                  <wp:cNvGraphicFramePr>
                    <a:graphicFrameLocks noChangeAspect="1"/>
                  </wp:cNvGraphicFramePr>
                  <a:graphic>
                    <a:graphicData uri="http://schemas.openxmlformats.org/drawingml/2006/picture">
                      <pic:pic>
                        <pic:nvPicPr>
                          <pic:cNvPr id="0" name="MOB-39.png"/>
                          <pic:cNvPicPr/>
                        </pic:nvPicPr>
                        <pic:blipFill>
                          <a:blip r:embed="rId59"/>
                          <a:stretch>
                            <a:fillRect/>
                          </a:stretch>
                        </pic:blipFill>
                        <pic:spPr>
                          <a:xfrm>
                            <a:off x="0" y="0"/>
                            <a:ext cx="1800000" cy="3895384"/>
                          </a:xfrm>
                          <a:prstGeom prst="rect"/>
                        </pic:spPr>
                      </pic:pic>
                    </a:graphicData>
                  </a:graphic>
                </wp:inline>
              </w:drawing>
            </w:r>
          </w:p>
        </w:tc>
        <w:tc>
          <w:tcPr>
            <w:tcW w:type="dxa" w:w="3458"/>
            <w:vAlign w:val="center"/>
          </w:tcPr>
          <w:p>
            <w:pPr>
              <w:keepNext/>
              <w:tabs>
                <w:tab w:pos="397" w:val="left"/>
              </w:tabs>
              <w:spacing w:after="20"/>
              <w:ind w:left="397" w:hanging="397"/>
            </w:pPr>
            <w:r>
              <w:rPr>
                <w:b/>
                <w:color w:val="D62020"/>
                <w:sz w:val="21"/>
              </w:rPr>
              <w:t>1</w:t>
            </w:r>
            <w:r>
              <w:rPr>
                <w:color w:val="1C2B24"/>
                <w:sz w:val="21"/>
              </w:rPr>
              <w:tab/>
              <w:t>What went wrong</w:t>
            </w:r>
          </w:p>
          <w:p>
            <w:pPr>
              <w:keepNext w:val="0"/>
              <w:tabs>
                <w:tab w:pos="397" w:val="left"/>
              </w:tabs>
              <w:spacing w:after="160"/>
              <w:ind w:left="397" w:hanging="397"/>
            </w:pPr>
            <w:r>
              <w:rPr>
                <w:b/>
                <w:color w:val="D62020"/>
                <w:sz w:val="21"/>
              </w:rPr>
              <w:t>2</w:t>
            </w:r>
            <w:r>
              <w:rPr>
                <w:color w:val="1C2B24"/>
                <w:sz w:val="21"/>
              </w:rPr>
              <w:tab/>
              <w:t>Load it again</w:t>
            </w:r>
          </w:p>
        </w:tc>
      </w:tr>
    </w:tbl>
    <w:p>
      <w:pPr>
        <w:spacing w:after="40"/>
      </w:pPr>
    </w:p>
    <w:p>
      <w:r>
        <w:rPr>
          <w:b/>
          <w:color w:val="1C2B24"/>
          <w:sz w:val="21"/>
        </w:rPr>
        <w:t>The text-message code did not arrive.</w:t>
      </w:r>
      <w:r>
        <w:rPr>
          <w:color w:val="1C2B24"/>
          <w:sz w:val="21"/>
        </w:rPr>
        <w:t xml:space="preserve"> Wait for the countdown to reach 0, then tap </w:t>
      </w:r>
      <w:r>
        <w:rPr>
          <w:b/>
          <w:color w:val="1C2B24"/>
          <w:sz w:val="21"/>
        </w:rPr>
        <w:t>Send a new code</w:t>
      </w:r>
      <w:r>
        <w:rPr>
          <w:color w:val="1C2B24"/>
          <w:sz w:val="21"/>
        </w:rPr>
        <w:t>. Check that the number is right.</w:t>
      </w:r>
    </w:p>
    <w:p>
      <w:r>
        <w:rPr>
          <w:b/>
          <w:color w:val="1C2B24"/>
          <w:sz w:val="21"/>
        </w:rPr>
        <w:t>A service is not on the list.</w:t>
      </w:r>
      <w:r>
        <w:rPr>
          <w:color w:val="1C2B24"/>
          <w:sz w:val="21"/>
        </w:rPr>
        <w:t xml:space="preserve"> It is not offered for your account type, or the MDRRMO has turned it off.</w:t>
      </w:r>
    </w:p>
    <w:p>
      <w:r>
        <w:rPr>
          <w:b/>
          <w:color w:val="1C2B24"/>
          <w:sz w:val="21"/>
        </w:rPr>
        <w:t>"Your organization account is awaiting MDRRMO approval."</w:t>
      </w:r>
      <w:r>
        <w:rPr>
          <w:color w:val="1C2B24"/>
          <w:sz w:val="21"/>
        </w:rPr>
        <w:t xml:space="preserve"> You can request services after the MDRRMO activates your account.</w:t>
      </w:r>
    </w:p>
    <w:p>
      <w:r>
        <w:rPr>
          <w:b/>
          <w:color w:val="1C2B24"/>
          <w:sz w:val="21"/>
        </w:rPr>
        <w:t>"This account has been deactivated. Please visit the MDRRMO office."</w:t>
      </w:r>
      <w:r>
        <w:rPr>
          <w:color w:val="1C2B24"/>
          <w:sz w:val="21"/>
        </w:rPr>
        <w:t xml:space="preserve"> Visit or call the MDRRMO.</w:t>
      </w:r>
    </w:p>
    <w:p>
      <w:r>
        <w:rPr>
          <w:b/>
          <w:color w:val="1C2B24"/>
          <w:sz w:val="21"/>
        </w:rPr>
        <w:t>The app asks you to update.</w:t>
      </w:r>
      <w:r>
        <w:rPr>
          <w:color w:val="1C2B24"/>
          <w:sz w:val="21"/>
        </w:rPr>
        <w:t xml:space="preserve"> Install the newest version of the app, then open it again.</w:t>
      </w:r>
    </w:p>
    <w:p>
      <w:pPr>
        <w:sectPr>
          <w:type w:val="oddPage"/>
          <w:pgSz w:w="8391" w:h="11906"/>
          <w:pgMar w:top="850" w:right="850" w:bottom="850" w:left="1134" w:header="720" w:footer="397" w:gutter="0"/>
          <w:cols w:space="720"/>
          <w:docGrid w:linePitch="360"/>
        </w:sectPr>
      </w:pPr>
    </w:p>
    <w:p>
      <w:pPr>
        <w:jc w:val="center"/>
      </w:pPr>
      <w:r>
        <w:drawing>
          <wp:inline xmlns:a="http://schemas.openxmlformats.org/drawingml/2006/main" xmlns:pic="http://schemas.openxmlformats.org/drawingml/2006/picture">
            <wp:extent cx="541440" cy="576000"/>
            <wp:docPr id="51" name="Picture 51"/>
            <wp:cNvGraphicFramePr>
              <a:graphicFrameLocks noChangeAspect="1"/>
            </wp:cNvGraphicFramePr>
            <a:graphic>
              <a:graphicData uri="http://schemas.openxmlformats.org/drawingml/2006/picture">
                <pic:pic>
                  <pic:nvPicPr>
                    <pic:cNvPr id="0" name="bagong-pilipinas.png"/>
                    <pic:cNvPicPr/>
                  </pic:nvPicPr>
                  <pic:blipFill>
                    <a:blip r:embed="rId9"/>
                    <a:stretch>
                      <a:fillRect/>
                    </a:stretch>
                  </pic:blipFill>
                  <pic:spPr>
                    <a:xfrm>
                      <a:off x="0" y="0"/>
                      <a:ext cx="541440" cy="576000"/>
                    </a:xfrm>
                    <a:prstGeom prst="rect"/>
                  </pic:spPr>
                </pic:pic>
              </a:graphicData>
            </a:graphic>
          </wp:inline>
        </w:drawing>
      </w:r>
      <w:r>
        <w:t xml:space="preserve">   </w:t>
      </w:r>
      <w:r>
        <w:drawing>
          <wp:inline xmlns:a="http://schemas.openxmlformats.org/drawingml/2006/main" xmlns:pic="http://schemas.openxmlformats.org/drawingml/2006/picture">
            <wp:extent cx="576000" cy="576000"/>
            <wp:docPr id="52" name="Picture 52"/>
            <wp:cNvGraphicFramePr>
              <a:graphicFrameLocks noChangeAspect="1"/>
            </wp:cNvGraphicFramePr>
            <a:graphic>
              <a:graphicData uri="http://schemas.openxmlformats.org/drawingml/2006/picture">
                <pic:pic>
                  <pic:nvPicPr>
                    <pic:cNvPr id="0" name="echague-seal.png"/>
                    <pic:cNvPicPr/>
                  </pic:nvPicPr>
                  <pic:blipFill>
                    <a:blip r:embed="rId10"/>
                    <a:stretch>
                      <a:fillRect/>
                    </a:stretch>
                  </pic:blipFill>
                  <pic:spPr>
                    <a:xfrm>
                      <a:off x="0" y="0"/>
                      <a:ext cx="576000" cy="576000"/>
                    </a:xfrm>
                    <a:prstGeom prst="rect"/>
                  </pic:spPr>
                </pic:pic>
              </a:graphicData>
            </a:graphic>
          </wp:inline>
        </w:drawing>
      </w:r>
      <w:r>
        <w:t xml:space="preserve">   </w:t>
      </w:r>
      <w:r>
        <w:drawing>
          <wp:inline xmlns:a="http://schemas.openxmlformats.org/drawingml/2006/main" xmlns:pic="http://schemas.openxmlformats.org/drawingml/2006/picture">
            <wp:extent cx="576000" cy="576000"/>
            <wp:docPr id="53" name="Picture 53"/>
            <wp:cNvGraphicFramePr>
              <a:graphicFrameLocks noChangeAspect="1"/>
            </wp:cNvGraphicFramePr>
            <a:graphic>
              <a:graphicData uri="http://schemas.openxmlformats.org/drawingml/2006/picture">
                <pic:pic>
                  <pic:nvPicPr>
                    <pic:cNvPr id="0" name="echague-rescue.png"/>
                    <pic:cNvPicPr/>
                  </pic:nvPicPr>
                  <pic:blipFill>
                    <a:blip r:embed="rId11"/>
                    <a:stretch>
                      <a:fillRect/>
                    </a:stretch>
                  </pic:blipFill>
                  <pic:spPr>
                    <a:xfrm>
                      <a:off x="0" y="0"/>
                      <a:ext cx="576000" cy="576000"/>
                    </a:xfrm>
                    <a:prstGeom prst="rect"/>
                  </pic:spPr>
                </pic:pic>
              </a:graphicData>
            </a:graphic>
          </wp:inline>
        </w:drawing>
      </w:r>
      <w:r>
        <w:t xml:space="preserve">   </w:t>
      </w:r>
    </w:p>
    <w:p>
      <w:pPr>
        <w:spacing w:before="800"/>
        <w:jc w:val="center"/>
      </w:pPr>
      <w:r>
        <w:rPr>
          <w:b/>
          <w:color w:val="16483A"/>
          <w:sz w:val="32"/>
        </w:rPr>
        <w:t>SERBIS</w:t>
      </w:r>
    </w:p>
    <w:p>
      <w:pPr>
        <w:spacing w:before="120"/>
        <w:jc w:val="center"/>
      </w:pPr>
      <w:r>
        <w:rPr>
          <w:b w:val="0"/>
          <w:color w:val="1C2B24"/>
          <w:sz w:val="21"/>
        </w:rPr>
        <w:t>Municipal Disaster Risk Reduction and Management Office</w:t>
      </w:r>
    </w:p>
    <w:p>
      <w:pPr>
        <w:spacing w:before="0"/>
        <w:jc w:val="center"/>
      </w:pPr>
      <w:r>
        <w:rPr>
          <w:b w:val="0"/>
          <w:color w:val="1C2B24"/>
          <w:sz w:val="21"/>
        </w:rPr>
        <w:t>Municipality of Echague, Isabela</w:t>
      </w:r>
    </w:p>
    <w:p>
      <w:pPr>
        <w:spacing w:before="240"/>
        <w:jc w:val="center"/>
      </w:pPr>
      <w:r>
        <w:rPr>
          <w:b w:val="0"/>
          <w:color w:val="1C2B24"/>
          <w:sz w:val="21"/>
        </w:rPr>
        <w:t>Operations Center, Municipal Ground, San Fabian, Echague, Isabela, 3309</w:t>
      </w:r>
    </w:p>
    <w:p>
      <w:pPr>
        <w:spacing w:before="0"/>
        <w:jc w:val="center"/>
      </w:pPr>
      <w:r>
        <w:rPr>
          <w:b w:val="0"/>
          <w:color w:val="1C2B24"/>
          <w:sz w:val="21"/>
        </w:rPr>
        <w:t>Hotline: 09176262352 / 09431320604</w:t>
      </w:r>
    </w:p>
    <w:p>
      <w:pPr>
        <w:spacing w:before="0"/>
        <w:jc w:val="center"/>
      </w:pPr>
      <w:r>
        <w:rPr>
          <w:b w:val="0"/>
          <w:color w:val="1C2B24"/>
          <w:sz w:val="21"/>
        </w:rPr>
        <w:t>Email: mdrrmo.echague@gmail.com</w:t>
      </w:r>
    </w:p>
    <w:p>
      <w:pPr>
        <w:spacing w:before="0"/>
        <w:jc w:val="center"/>
      </w:pPr>
      <w:r>
        <w:rPr>
          <w:b w:val="0"/>
          <w:color w:val="1C2B24"/>
          <w:sz w:val="21"/>
        </w:rPr>
        <w:t>Facebook: Mdrrmo Echague | Page: Echague Rescue</w:t>
      </w:r>
    </w:p>
    <w:p>
      <w:pPr>
        <w:spacing w:before="4000"/>
        <w:jc w:val="center"/>
      </w:pPr>
      <w:r>
        <w:rPr>
          <w:b w:val="0"/>
          <w:color w:val="1C2B24"/>
          <w:sz w:val="19"/>
        </w:rPr>
        <w:t>v1.0, October 2026</w:t>
      </w:r>
    </w:p>
    <w:sectPr w:rsidR="00FC693F" w:rsidRPr="0006063C" w:rsidSect="00034616">
      <w:footerReference w:type="default" r:id="rId60"/>
      <w:pgSz w:w="8391" w:h="11906"/>
      <w:pgMar w:top="850" w:right="850" w:bottom="850" w:left="1134"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9"/>
      </w:rPr>
    </w:r>
    <w:r>
      <w:rPr>
        <w:sz w:val="19"/>
      </w:rPr>
      <w:fldChar w:fldCharType="begin"/>
    </w:r>
    <w:r>
      <w:rPr>
        <w:sz w:val="19"/>
      </w:rPr>
      <w:instrText xml:space="preserve">PAGE</w:instrText>
    </w:r>
    <w:r>
      <w:rPr>
        <w:sz w:val="19"/>
      </w:rPr>
      <w:fldChar w:fldCharType="separate"/>
    </w:r>
    <w:r>
      <w:rPr>
        <w:sz w:val="19"/>
      </w:rPr>
      <w:t>1</w:t>
    </w:r>
    <w:r>
      <w:rPr>
        <w:sz w:val="19"/>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mirrorMargins/>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eastAsia="Arial"/>
      <w:color w:val="1C2B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eastAsia="Arial"/>
      <w:b/>
      <w:bCs/>
      <w:color w:val="16483A"/>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16483A"/>
      <w:sz w:val="25"/>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rial" w:hAnsi="Arial" w:eastAsia="Arial"/>
      <w:b/>
      <w:bCs/>
      <w:color w:val="1648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