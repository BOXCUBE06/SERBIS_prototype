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4480" cy="792000"/>
            <wp:docPr id="1" name="Picture 1"/>
            <wp:cNvGraphicFramePr>
              <a:graphicFrameLocks noChangeAspect="1"/>
            </wp:cNvGraphicFramePr>
            <a:graphic>
              <a:graphicData uri="http://schemas.openxmlformats.org/drawingml/2006/picture">
                <pic:pic>
                  <pic:nvPicPr>
                    <pic:cNvPr id="0" name="bagong-pilipinas.png"/>
                    <pic:cNvPicPr/>
                  </pic:nvPicPr>
                  <pic:blipFill>
                    <a:blip r:embed="rId9"/>
                    <a:stretch>
                      <a:fillRect/>
                    </a:stretch>
                  </pic:blipFill>
                  <pic:spPr>
                    <a:xfrm>
                      <a:off x="0" y="0"/>
                      <a:ext cx="744480" cy="792000"/>
                    </a:xfrm>
                    <a:prstGeom prst="rect"/>
                  </pic:spPr>
                </pic:pic>
              </a:graphicData>
            </a:graphic>
          </wp:inline>
        </w:drawing>
      </w:r>
      <w:r>
        <w:t xml:space="preserve">   </w:t>
      </w:r>
      <w:r>
        <w:drawing>
          <wp:inline xmlns:a="http://schemas.openxmlformats.org/drawingml/2006/main" xmlns:pic="http://schemas.openxmlformats.org/drawingml/2006/picture">
            <wp:extent cx="792000" cy="792000"/>
            <wp:docPr id="2" name="Picture 2"/>
            <wp:cNvGraphicFramePr>
              <a:graphicFrameLocks noChangeAspect="1"/>
            </wp:cNvGraphicFramePr>
            <a:graphic>
              <a:graphicData uri="http://schemas.openxmlformats.org/drawingml/2006/picture">
                <pic:pic>
                  <pic:nvPicPr>
                    <pic:cNvPr id="0" name="echague-seal.png"/>
                    <pic:cNvPicPr/>
                  </pic:nvPicPr>
                  <pic:blipFill>
                    <a:blip r:embed="rId10"/>
                    <a:stretch>
                      <a:fillRect/>
                    </a:stretch>
                  </pic:blipFill>
                  <pic:spPr>
                    <a:xfrm>
                      <a:off x="0" y="0"/>
                      <a:ext cx="792000" cy="792000"/>
                    </a:xfrm>
                    <a:prstGeom prst="rect"/>
                  </pic:spPr>
                </pic:pic>
              </a:graphicData>
            </a:graphic>
          </wp:inline>
        </w:drawing>
      </w:r>
      <w:r>
        <w:t xml:space="preserve">   </w:t>
      </w:r>
      <w:r>
        <w:drawing>
          <wp:inline xmlns:a="http://schemas.openxmlformats.org/drawingml/2006/main" xmlns:pic="http://schemas.openxmlformats.org/drawingml/2006/picture">
            <wp:extent cx="792000" cy="792000"/>
            <wp:docPr id="3" name="Picture 3"/>
            <wp:cNvGraphicFramePr>
              <a:graphicFrameLocks noChangeAspect="1"/>
            </wp:cNvGraphicFramePr>
            <a:graphic>
              <a:graphicData uri="http://schemas.openxmlformats.org/drawingml/2006/picture">
                <pic:pic>
                  <pic:nvPicPr>
                    <pic:cNvPr id="0" name="echague-rescue.png"/>
                    <pic:cNvPicPr/>
                  </pic:nvPicPr>
                  <pic:blipFill>
                    <a:blip r:embed="rId11"/>
                    <a:stretch>
                      <a:fillRect/>
                    </a:stretch>
                  </pic:blipFill>
                  <pic:spPr>
                    <a:xfrm>
                      <a:off x="0" y="0"/>
                      <a:ext cx="792000" cy="792000"/>
                    </a:xfrm>
                    <a:prstGeom prst="rect"/>
                  </pic:spPr>
                </pic:pic>
              </a:graphicData>
            </a:graphic>
          </wp:inline>
        </w:drawing>
      </w:r>
      <w:r>
        <w:t xml:space="preserve">   </w:t>
      </w:r>
    </w:p>
    <w:p>
      <w:pPr>
        <w:spacing w:before="1200"/>
        <w:jc w:val="center"/>
      </w:pPr>
      <w:r>
        <w:rPr>
          <w:b/>
          <w:color w:val="16483A"/>
          <w:sz w:val="44"/>
        </w:rPr>
        <w:t>SERBIS Admin Panel User Manual</w:t>
      </w:r>
    </w:p>
    <w:p>
      <w:pPr>
        <w:spacing w:before="240"/>
        <w:jc w:val="center"/>
      </w:pPr>
      <w:r>
        <w:rPr>
          <w:b w:val="0"/>
          <w:color w:val="1C2B24"/>
          <w:sz w:val="22"/>
        </w:rPr>
        <w:t>v1.0, October 2026</w:t>
      </w:r>
    </w:p>
    <w:p>
      <w:pPr>
        <w:spacing w:before="3000"/>
        <w:jc w:val="center"/>
      </w:pPr>
      <w:r>
        <w:rPr>
          <w:b w:val="0"/>
          <w:color w:val="1C2B24"/>
          <w:sz w:val="21"/>
        </w:rPr>
        <w:t>Municipal Disaster Risk Reduction and Management Office</w:t>
      </w:r>
    </w:p>
    <w:p>
      <w:pPr>
        <w:spacing w:before="0"/>
        <w:jc w:val="center"/>
      </w:pPr>
      <w:r>
        <w:rPr>
          <w:b w:val="0"/>
          <w:color w:val="1C2B24"/>
          <w:sz w:val="21"/>
        </w:rPr>
        <w:t>Municipality of Echague, Isabela</w:t>
      </w:r>
    </w:p>
    <w:p>
      <w:pPr>
        <w:sectPr>
          <w:pgSz w:w="8391" w:h="11906"/>
          <w:pgMar w:top="850" w:right="850" w:bottom="850" w:left="1134" w:header="720" w:footer="397" w:gutter="0"/>
          <w:cols w:space="720"/>
          <w:docGrid w:linePitch="360"/>
        </w:sectPr>
      </w:pPr>
    </w:p>
    <w:p>
      <w:r>
        <w:rPr>
          <w:b/>
          <w:color w:val="16483A"/>
          <w:sz w:val="34"/>
        </w:rPr>
        <w:t>Contents</w:t>
      </w:r>
    </w:p>
    <w:p>
      <w:r>
        <w:fldChar w:fldCharType="begin"/>
      </w:r>
      <w:r>
        <w:instrText xml:space="preserve">TOC \o "1-2" \z \u</w:instrText>
      </w:r>
      <w:r>
        <w:fldChar w:fldCharType="separate"/>
      </w:r>
      <w:r>
        <w:t>Contents are filled in when the PDF is made.</w:t>
      </w:r>
      <w:r>
        <w:fldChar w:fldCharType="end"/>
      </w:r>
    </w:p>
    <w:p>
      <w:pPr>
        <w:sectPr>
          <w:footerReference w:type="default" r:id="rId12"/>
          <w:type w:val="oddPage"/>
          <w:pgSz w:w="8391" w:h="11906"/>
          <w:pgMar w:top="850" w:right="850" w:bottom="850" w:left="1134" w:header="720" w:footer="397" w:gutter="0"/>
          <w:cols w:space="720"/>
          <w:docGrid w:linePitch="360"/>
        </w:sectPr>
      </w:pPr>
    </w:p>
    <w:p>
      <w:pPr>
        <w:pStyle w:val="Heading1"/>
      </w:pPr>
      <w:r>
        <w:t>About this manual</w:t>
      </w:r>
    </w:p>
    <w:p>
      <w:r>
        <w:rPr>
          <w:color w:val="1C2B24"/>
          <w:sz w:val="21"/>
        </w:rPr>
        <w:t>This manual is for MDRRMO Echague staff who use the SERBIS admin panel. It explains how to handle the requests residents send from the SERBIS mobile app, how to keep the vehicle, responder and equipment lists up to date, and how to reach residents by text.</w:t>
      </w:r>
    </w:p>
    <w:p>
      <w:r>
        <w:rPr>
          <w:color w:val="1C2B24"/>
          <w:sz w:val="21"/>
        </w:rPr>
        <w:t>SERBIS is for non-emergency services. Life-threatening emergencies still go through the hotlines.</w:t>
      </w:r>
    </w:p>
    <w:p>
      <w:r>
        <w:rPr>
          <w:color w:val="1C2B24"/>
          <w:sz w:val="21"/>
        </w:rPr>
        <w:t>Each task has numbered steps. Red numbered boxes on a picture match the numbers in the legend under it.</w:t>
      </w:r>
    </w:p>
    <w:p>
      <w:r>
        <w:rPr>
          <w:b/>
          <w:color w:val="1C2B24"/>
          <w:sz w:val="21"/>
        </w:rPr>
        <w:t>What you see depends on your access.</w:t>
      </w:r>
      <w:r>
        <w:rPr>
          <w:color w:val="1C2B24"/>
          <w:sz w:val="21"/>
        </w:rPr>
        <w:t xml:space="preserve"> A super admin sees every page. Other staff accounts see only the pages a super admin has given them. If a page in this manual is missing from your menu, you do not have access to it. Ask your super admin.</w:t>
      </w:r>
    </w:p>
    <w:p>
      <w:pPr>
        <w:sectPr>
          <w:type w:val="oddPage"/>
          <w:pgSz w:w="8391" w:h="11906"/>
          <w:pgMar w:top="850" w:right="850" w:bottom="850" w:left="1134" w:header="720" w:footer="397" w:gutter="0"/>
          <w:cols w:space="720"/>
          <w:docGrid w:linePitch="360"/>
        </w:sectPr>
      </w:pPr>
    </w:p>
    <w:p>
      <w:pPr>
        <w:pStyle w:val="Heading1"/>
      </w:pPr>
      <w:r>
        <w:t>Getting started</w:t>
      </w:r>
    </w:p>
    <w:p>
      <w:pPr>
        <w:pStyle w:val="Heading2"/>
      </w:pPr>
      <w:r>
        <w:t>Sign in</w:t>
      </w:r>
    </w:p>
    <w:p>
      <w:pPr>
        <w:tabs>
          <w:tab w:pos="340" w:val="left"/>
        </w:tabs>
        <w:spacing w:after="60"/>
        <w:ind w:left="340" w:hanging="340"/>
      </w:pPr>
      <w:r>
        <w:rPr>
          <w:color w:val="1C2B24"/>
          <w:sz w:val="21"/>
        </w:rPr>
        <w:t>1.</w:t>
        <w:tab/>
        <w:t>Open the SERBIS admin panel address in your web browser.</w:t>
      </w:r>
    </w:p>
    <w:p>
      <w:pPr>
        <w:tabs>
          <w:tab w:pos="340" w:val="left"/>
        </w:tabs>
        <w:spacing w:after="60"/>
        <w:ind w:left="340" w:hanging="340"/>
      </w:pPr>
      <w:r>
        <w:rPr>
          <w:color w:val="1C2B24"/>
          <w:sz w:val="21"/>
        </w:rPr>
        <w:t>2.</w:t>
        <w:tab/>
        <w:t>Type your username and password.</w:t>
      </w:r>
    </w:p>
    <w:p>
      <w:pPr>
        <w:tabs>
          <w:tab w:pos="340" w:val="left"/>
        </w:tabs>
        <w:spacing w:after="60"/>
        <w:ind w:left="340" w:hanging="340"/>
      </w:pPr>
      <w:r>
        <w:rPr>
          <w:color w:val="1C2B24"/>
          <w:sz w:val="21"/>
        </w:rPr>
        <w:t>3.</w:t>
        <w:tab/>
        <w:t xml:space="preserve">Click </w:t>
      </w:r>
      <w:r>
        <w:rPr>
          <w:b/>
          <w:color w:val="1C2B24"/>
          <w:sz w:val="21"/>
        </w:rPr>
        <w:t>Sign in</w:t>
      </w:r>
      <w:r>
        <w:rPr>
          <w:color w:val="1C2B24"/>
          <w:sz w:val="21"/>
        </w:rPr>
        <w:t>.</w:t>
      </w:r>
    </w:p>
    <w:p>
      <w:pPr>
        <w:keepNext/>
        <w:spacing w:before="120"/>
        <w:jc w:val="center"/>
      </w:pPr>
      <w:r>
        <w:drawing>
          <wp:inline xmlns:a="http://schemas.openxmlformats.org/drawingml/2006/main" xmlns:pic="http://schemas.openxmlformats.org/drawingml/2006/picture">
            <wp:extent cx="4068000" cy="2542500"/>
            <wp:docPr id="4" name="Picture 4"/>
            <wp:cNvGraphicFramePr>
              <a:graphicFrameLocks noChangeAspect="1"/>
            </wp:cNvGraphicFramePr>
            <a:graphic>
              <a:graphicData uri="http://schemas.openxmlformats.org/drawingml/2006/picture">
                <pic:pic>
                  <pic:nvPicPr>
                    <pic:cNvPr id="0" name="ADM-01.png"/>
                    <pic:cNvPicPr/>
                  </pic:nvPicPr>
                  <pic:blipFill>
                    <a:blip r:embed="rId13"/>
                    <a:stretch>
                      <a:fillRect/>
                    </a:stretch>
                  </pic:blipFill>
                  <pic:spPr>
                    <a:xfrm>
                      <a:off x="0" y="0"/>
                      <a:ext cx="4068000" cy="25425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Your username</w:t>
      </w:r>
    </w:p>
    <w:p>
      <w:pPr>
        <w:keepNext/>
        <w:tabs>
          <w:tab w:pos="397" w:val="left"/>
        </w:tabs>
        <w:spacing w:after="20"/>
        <w:ind w:left="397" w:hanging="397"/>
      </w:pPr>
      <w:r>
        <w:rPr>
          <w:b/>
          <w:color w:val="D62020"/>
          <w:sz w:val="21"/>
        </w:rPr>
        <w:t>2</w:t>
      </w:r>
      <w:r>
        <w:rPr>
          <w:color w:val="1C2B24"/>
          <w:sz w:val="21"/>
        </w:rPr>
        <w:tab/>
        <w:t>Your password</w:t>
      </w:r>
    </w:p>
    <w:p>
      <w:pPr>
        <w:keepNext w:val="0"/>
        <w:tabs>
          <w:tab w:pos="397" w:val="left"/>
        </w:tabs>
        <w:spacing w:after="160"/>
        <w:ind w:left="397" w:hanging="397"/>
      </w:pPr>
      <w:r>
        <w:rPr>
          <w:b/>
          <w:color w:val="D62020"/>
          <w:sz w:val="21"/>
        </w:rPr>
        <w:t>3</w:t>
      </w:r>
      <w:r>
        <w:rPr>
          <w:color w:val="1C2B24"/>
          <w:sz w:val="21"/>
        </w:rPr>
        <w:tab/>
        <w:t>Sign in</w:t>
      </w:r>
    </w:p>
    <w:p>
      <w:r>
        <w:rPr>
          <w:color w:val="1C2B24"/>
          <w:sz w:val="21"/>
        </w:rPr>
        <w:t>SERBIS then texts a 6-digit code to the mobile number on your account.</w:t>
      </w:r>
    </w:p>
    <w:p>
      <w:pPr>
        <w:tabs>
          <w:tab w:pos="340" w:val="left"/>
        </w:tabs>
        <w:spacing w:after="60"/>
        <w:ind w:left="340" w:hanging="340"/>
      </w:pPr>
      <w:r>
        <w:rPr>
          <w:color w:val="1C2B24"/>
          <w:sz w:val="21"/>
        </w:rPr>
        <w:t>4.</w:t>
        <w:tab/>
        <w:t>Type the 6-digit code in the boxes.</w:t>
      </w:r>
    </w:p>
    <w:p>
      <w:pPr>
        <w:tabs>
          <w:tab w:pos="340" w:val="left"/>
        </w:tabs>
        <w:spacing w:after="60"/>
        <w:ind w:left="340" w:hanging="340"/>
      </w:pPr>
      <w:r>
        <w:rPr>
          <w:color w:val="1C2B24"/>
          <w:sz w:val="21"/>
        </w:rPr>
        <w:t>5.</w:t>
        <w:tab/>
        <w:t xml:space="preserve">Click </w:t>
      </w:r>
      <w:r>
        <w:rPr>
          <w:b/>
          <w:color w:val="1C2B24"/>
          <w:sz w:val="21"/>
        </w:rPr>
        <w:t>Verify</w:t>
      </w:r>
      <w:r>
        <w:rPr>
          <w:color w:val="1C2B24"/>
          <w:sz w:val="21"/>
        </w:rPr>
        <w:t>.</w:t>
      </w:r>
    </w:p>
    <w:p>
      <w:pPr>
        <w:keepNext/>
        <w:spacing w:before="120"/>
        <w:jc w:val="center"/>
      </w:pPr>
      <w:r>
        <w:drawing>
          <wp:inline xmlns:a="http://schemas.openxmlformats.org/drawingml/2006/main" xmlns:pic="http://schemas.openxmlformats.org/drawingml/2006/picture">
            <wp:extent cx="4068000" cy="2542500"/>
            <wp:docPr id="5" name="Picture 5"/>
            <wp:cNvGraphicFramePr>
              <a:graphicFrameLocks noChangeAspect="1"/>
            </wp:cNvGraphicFramePr>
            <a:graphic>
              <a:graphicData uri="http://schemas.openxmlformats.org/drawingml/2006/picture">
                <pic:pic>
                  <pic:nvPicPr>
                    <pic:cNvPr id="0" name="ADM-02.png"/>
                    <pic:cNvPicPr/>
                  </pic:nvPicPr>
                  <pic:blipFill>
                    <a:blip r:embed="rId14"/>
                    <a:stretch>
                      <a:fillRect/>
                    </a:stretch>
                  </pic:blipFill>
                  <pic:spPr>
                    <a:xfrm>
                      <a:off x="0" y="0"/>
                      <a:ext cx="4068000" cy="25425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The 6-digit code from the text message</w:t>
      </w:r>
    </w:p>
    <w:p>
      <w:pPr>
        <w:keepNext/>
        <w:tabs>
          <w:tab w:pos="397" w:val="left"/>
        </w:tabs>
        <w:spacing w:after="20"/>
        <w:ind w:left="397" w:hanging="397"/>
      </w:pPr>
      <w:r>
        <w:rPr>
          <w:b/>
          <w:color w:val="D62020"/>
          <w:sz w:val="21"/>
        </w:rPr>
        <w:t>2</w:t>
      </w:r>
      <w:r>
        <w:rPr>
          <w:color w:val="1C2B24"/>
          <w:sz w:val="21"/>
        </w:rPr>
        <w:tab/>
        <w:t>Ask for a new code</w:t>
      </w:r>
    </w:p>
    <w:p>
      <w:pPr>
        <w:keepNext w:val="0"/>
        <w:tabs>
          <w:tab w:pos="397" w:val="left"/>
        </w:tabs>
        <w:spacing w:after="160"/>
        <w:ind w:left="397" w:hanging="397"/>
      </w:pPr>
      <w:r>
        <w:rPr>
          <w:b/>
          <w:color w:val="D62020"/>
          <w:sz w:val="21"/>
        </w:rPr>
        <w:t>3</w:t>
      </w:r>
      <w:r>
        <w:rPr>
          <w:color w:val="1C2B24"/>
          <w:sz w:val="21"/>
        </w:rPr>
        <w:tab/>
        <w:t>Finish signing in</w:t>
      </w:r>
    </w:p>
    <w:p>
      <w:r>
        <w:rPr>
          <w:color w:val="1C2B24"/>
          <w:sz w:val="21"/>
        </w:rPr>
        <w:t xml:space="preserve">If the text does not arrive within a minute, click </w:t>
      </w:r>
      <w:r>
        <w:rPr>
          <w:b/>
          <w:color w:val="1C2B24"/>
          <w:sz w:val="21"/>
        </w:rPr>
        <w:t>Resend code</w:t>
      </w:r>
      <w:r>
        <w:rPr>
          <w:color w:val="1C2B24"/>
          <w:sz w:val="21"/>
        </w:rPr>
        <w:t>. The button counts down 60 seconds before you can use it again.</w:t>
      </w:r>
    </w:p>
    <w:p>
      <w:pPr>
        <w:pStyle w:val="Heading2"/>
      </w:pPr>
      <w:r>
        <w:t>Set your own password the first time</w:t>
      </w:r>
    </w:p>
    <w:p>
      <w:r>
        <w:rPr>
          <w:color w:val="1C2B24"/>
          <w:sz w:val="21"/>
        </w:rPr>
        <w:t xml:space="preserve">A new staff account, and one whose password a super admin reset, both start on a temporary password. After you sign in with it, the panel shows </w:t>
      </w:r>
      <w:r>
        <w:rPr>
          <w:b/>
          <w:color w:val="1C2B24"/>
          <w:sz w:val="21"/>
        </w:rPr>
        <w:t>Set a new password</w:t>
      </w:r>
      <w:r>
        <w:rPr>
          <w:color w:val="1C2B24"/>
          <w:sz w:val="21"/>
        </w:rPr>
        <w:t xml:space="preserve"> and opens nothing else until you save your own. The new password needs at least 8 characters, with upper and lower case letters and a number.</w:t>
      </w:r>
    </w:p>
    <w:p>
      <w:pPr>
        <w:tabs>
          <w:tab w:pos="340" w:val="left"/>
        </w:tabs>
        <w:spacing w:after="60"/>
        <w:ind w:left="340" w:hanging="340"/>
      </w:pPr>
      <w:r>
        <w:rPr>
          <w:color w:val="1C2B24"/>
          <w:sz w:val="21"/>
        </w:rPr>
        <w:t>1.</w:t>
        <w:tab/>
        <w:t>Type the temporary password.</w:t>
      </w:r>
    </w:p>
    <w:p>
      <w:pPr>
        <w:tabs>
          <w:tab w:pos="340" w:val="left"/>
        </w:tabs>
        <w:spacing w:after="60"/>
        <w:ind w:left="340" w:hanging="340"/>
      </w:pPr>
      <w:r>
        <w:rPr>
          <w:color w:val="1C2B24"/>
          <w:sz w:val="21"/>
        </w:rPr>
        <w:t>2.</w:t>
        <w:tab/>
        <w:t>Type a new password.</w:t>
      </w:r>
    </w:p>
    <w:p>
      <w:pPr>
        <w:tabs>
          <w:tab w:pos="340" w:val="left"/>
        </w:tabs>
        <w:spacing w:after="60"/>
        <w:ind w:left="340" w:hanging="340"/>
      </w:pPr>
      <w:r>
        <w:rPr>
          <w:color w:val="1C2B24"/>
          <w:sz w:val="21"/>
        </w:rPr>
        <w:t>3.</w:t>
        <w:tab/>
        <w:t>Type the new password again.</w:t>
      </w:r>
    </w:p>
    <w:p>
      <w:pPr>
        <w:tabs>
          <w:tab w:pos="340" w:val="left"/>
        </w:tabs>
        <w:spacing w:after="60"/>
        <w:ind w:left="340" w:hanging="340"/>
      </w:pPr>
      <w:r>
        <w:rPr>
          <w:color w:val="1C2B24"/>
          <w:sz w:val="21"/>
        </w:rPr>
        <w:t>4.</w:t>
        <w:tab/>
        <w:t xml:space="preserve">Click </w:t>
      </w:r>
      <w:r>
        <w:rPr>
          <w:b/>
          <w:color w:val="1C2B24"/>
          <w:sz w:val="21"/>
        </w:rPr>
        <w:t>Save and continue</w:t>
      </w:r>
      <w:r>
        <w:rPr>
          <w:color w:val="1C2B24"/>
          <w:sz w:val="21"/>
        </w:rPr>
        <w:t>.</w:t>
      </w:r>
    </w:p>
    <w:p>
      <w:pPr>
        <w:keepNext/>
        <w:spacing w:before="120"/>
        <w:jc w:val="center"/>
      </w:pPr>
      <w:r>
        <w:drawing>
          <wp:inline xmlns:a="http://schemas.openxmlformats.org/drawingml/2006/main" xmlns:pic="http://schemas.openxmlformats.org/drawingml/2006/picture">
            <wp:extent cx="4068000" cy="2542500"/>
            <wp:docPr id="6" name="Picture 6"/>
            <wp:cNvGraphicFramePr>
              <a:graphicFrameLocks noChangeAspect="1"/>
            </wp:cNvGraphicFramePr>
            <a:graphic>
              <a:graphicData uri="http://schemas.openxmlformats.org/drawingml/2006/picture">
                <pic:pic>
                  <pic:nvPicPr>
                    <pic:cNvPr id="0" name="ADM-03.png"/>
                    <pic:cNvPicPr/>
                  </pic:nvPicPr>
                  <pic:blipFill>
                    <a:blip r:embed="rId15"/>
                    <a:stretch>
                      <a:fillRect/>
                    </a:stretch>
                  </pic:blipFill>
                  <pic:spPr>
                    <a:xfrm>
                      <a:off x="0" y="0"/>
                      <a:ext cx="4068000" cy="25425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The password the super admin gave you</w:t>
      </w:r>
    </w:p>
    <w:p>
      <w:pPr>
        <w:keepNext/>
        <w:tabs>
          <w:tab w:pos="397" w:val="left"/>
        </w:tabs>
        <w:spacing w:after="20"/>
        <w:ind w:left="397" w:hanging="397"/>
      </w:pPr>
      <w:r>
        <w:rPr>
          <w:b/>
          <w:color w:val="D62020"/>
          <w:sz w:val="21"/>
        </w:rPr>
        <w:t>2</w:t>
      </w:r>
      <w:r>
        <w:rPr>
          <w:color w:val="1C2B24"/>
          <w:sz w:val="21"/>
        </w:rPr>
        <w:tab/>
        <w:t>Your own new password</w:t>
      </w:r>
    </w:p>
    <w:p>
      <w:pPr>
        <w:keepNext/>
        <w:tabs>
          <w:tab w:pos="397" w:val="left"/>
        </w:tabs>
        <w:spacing w:after="20"/>
        <w:ind w:left="397" w:hanging="397"/>
      </w:pPr>
      <w:r>
        <w:rPr>
          <w:b/>
          <w:color w:val="D62020"/>
          <w:sz w:val="21"/>
        </w:rPr>
        <w:t>3</w:t>
      </w:r>
      <w:r>
        <w:rPr>
          <w:color w:val="1C2B24"/>
          <w:sz w:val="21"/>
        </w:rPr>
        <w:tab/>
        <w:t>Type it again</w:t>
      </w:r>
    </w:p>
    <w:p>
      <w:pPr>
        <w:keepNext w:val="0"/>
        <w:tabs>
          <w:tab w:pos="397" w:val="left"/>
        </w:tabs>
        <w:spacing w:after="160"/>
        <w:ind w:left="397" w:hanging="397"/>
      </w:pPr>
      <w:r>
        <w:rPr>
          <w:b/>
          <w:color w:val="D62020"/>
          <w:sz w:val="21"/>
        </w:rPr>
        <w:t>4</w:t>
      </w:r>
      <w:r>
        <w:rPr>
          <w:color w:val="1C2B24"/>
          <w:sz w:val="21"/>
        </w:rPr>
        <w:tab/>
        <w:t>Save it</w:t>
      </w:r>
    </w:p>
    <w:p>
      <w:pPr>
        <w:pStyle w:val="Heading2"/>
      </w:pPr>
      <w:r>
        <w:t>Find your way around</w:t>
      </w:r>
    </w:p>
    <w:p>
      <w:r>
        <w:rPr>
          <w:color w:val="1C2B24"/>
          <w:sz w:val="21"/>
        </w:rPr>
        <w:t xml:space="preserve">The menu on the left lists the pages you can open, in groups. The page you are on is highlighted. A number beside </w:t>
      </w:r>
      <w:r>
        <w:rPr>
          <w:b/>
          <w:color w:val="1C2B24"/>
          <w:sz w:val="21"/>
        </w:rPr>
        <w:t>Resident Requests</w:t>
      </w:r>
      <w:r>
        <w:rPr>
          <w:color w:val="1C2B24"/>
          <w:sz w:val="21"/>
        </w:rPr>
        <w:t xml:space="preserve">, </w:t>
      </w:r>
      <w:r>
        <w:rPr>
          <w:b/>
          <w:color w:val="1C2B24"/>
          <w:sz w:val="21"/>
        </w:rPr>
        <w:t>Ambulance Dispatch</w:t>
      </w:r>
      <w:r>
        <w:rPr>
          <w:color w:val="1C2B24"/>
          <w:sz w:val="21"/>
        </w:rPr>
        <w:t xml:space="preserve">, </w:t>
      </w:r>
      <w:r>
        <w:rPr>
          <w:b/>
          <w:color w:val="1C2B24"/>
          <w:sz w:val="21"/>
        </w:rPr>
        <w:t>Equipment Borrowing</w:t>
      </w:r>
      <w:r>
        <w:rPr>
          <w:color w:val="1C2B24"/>
          <w:sz w:val="21"/>
        </w:rPr>
        <w:t xml:space="preserve"> and </w:t>
      </w:r>
      <w:r>
        <w:rPr>
          <w:b/>
          <w:color w:val="1C2B24"/>
          <w:sz w:val="21"/>
        </w:rPr>
        <w:t>Accounts</w:t>
      </w:r>
      <w:r>
        <w:rPr>
          <w:color w:val="1C2B24"/>
          <w:sz w:val="21"/>
        </w:rPr>
        <w:t xml:space="preserve"> counts what is waiting for you there (Pending requests; Pending ambulance requests and Booked requests with no unit yet; Pending borrowing requests; Pending accounts), and it updates by itself.</w:t>
      </w:r>
    </w:p>
    <w:p>
      <w:pPr>
        <w:keepNext/>
        <w:spacing w:before="120"/>
        <w:jc w:val="center"/>
      </w:pPr>
      <w:r>
        <w:drawing>
          <wp:inline xmlns:a="http://schemas.openxmlformats.org/drawingml/2006/main" xmlns:pic="http://schemas.openxmlformats.org/drawingml/2006/picture">
            <wp:extent cx="4068000" cy="2542500"/>
            <wp:docPr id="7" name="Picture 7"/>
            <wp:cNvGraphicFramePr>
              <a:graphicFrameLocks noChangeAspect="1"/>
            </wp:cNvGraphicFramePr>
            <a:graphic>
              <a:graphicData uri="http://schemas.openxmlformats.org/drawingml/2006/picture">
                <pic:pic>
                  <pic:nvPicPr>
                    <pic:cNvPr id="0" name="ADM-04.png"/>
                    <pic:cNvPicPr/>
                  </pic:nvPicPr>
                  <pic:blipFill>
                    <a:blip r:embed="rId16"/>
                    <a:stretch>
                      <a:fillRect/>
                    </a:stretch>
                  </pic:blipFill>
                  <pic:spPr>
                    <a:xfrm>
                      <a:off x="0" y="0"/>
                      <a:ext cx="4068000" cy="25425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The pages you can open</w:t>
      </w:r>
    </w:p>
    <w:p>
      <w:pPr>
        <w:keepNext/>
        <w:tabs>
          <w:tab w:pos="397" w:val="left"/>
        </w:tabs>
        <w:spacing w:after="20"/>
        <w:ind w:left="397" w:hanging="397"/>
      </w:pPr>
      <w:r>
        <w:rPr>
          <w:b/>
          <w:color w:val="D62020"/>
          <w:sz w:val="21"/>
        </w:rPr>
        <w:t>2</w:t>
      </w:r>
      <w:r>
        <w:rPr>
          <w:color w:val="1C2B24"/>
          <w:sz w:val="21"/>
        </w:rPr>
        <w:tab/>
        <w:t>Where you are now</w:t>
      </w:r>
    </w:p>
    <w:p>
      <w:pPr>
        <w:keepNext/>
        <w:tabs>
          <w:tab w:pos="397" w:val="left"/>
        </w:tabs>
        <w:spacing w:after="20"/>
        <w:ind w:left="397" w:hanging="397"/>
      </w:pPr>
      <w:r>
        <w:rPr>
          <w:b/>
          <w:color w:val="D62020"/>
          <w:sz w:val="21"/>
        </w:rPr>
        <w:t>3</w:t>
      </w:r>
      <w:r>
        <w:rPr>
          <w:color w:val="1C2B24"/>
          <w:sz w:val="21"/>
        </w:rPr>
        <w:tab/>
        <w:t>System notices</w:t>
      </w:r>
    </w:p>
    <w:p>
      <w:pPr>
        <w:keepNext w:val="0"/>
        <w:tabs>
          <w:tab w:pos="397" w:val="left"/>
        </w:tabs>
        <w:spacing w:after="160"/>
        <w:ind w:left="397" w:hanging="397"/>
      </w:pPr>
      <w:r>
        <w:rPr>
          <w:b/>
          <w:color w:val="D62020"/>
          <w:sz w:val="21"/>
        </w:rPr>
        <w:t>4</w:t>
      </w:r>
      <w:r>
        <w:rPr>
          <w:color w:val="1C2B24"/>
          <w:sz w:val="21"/>
        </w:rPr>
        <w:tab/>
        <w:t>Your account and Sign out</w:t>
      </w:r>
    </w:p>
    <w:p>
      <w:pPr>
        <w:pStyle w:val="Heading2"/>
      </w:pPr>
      <w:r>
        <w:t>Sign out</w:t>
      </w:r>
    </w:p>
    <w:p>
      <w:pPr>
        <w:tabs>
          <w:tab w:pos="340" w:val="left"/>
        </w:tabs>
        <w:spacing w:after="60"/>
        <w:ind w:left="340" w:hanging="340"/>
      </w:pPr>
      <w:r>
        <w:rPr>
          <w:color w:val="1C2B24"/>
          <w:sz w:val="21"/>
        </w:rPr>
        <w:t>1.</w:t>
        <w:tab/>
        <w:t xml:space="preserve">Click </w:t>
      </w:r>
      <w:r>
        <w:rPr>
          <w:b/>
          <w:color w:val="1C2B24"/>
          <w:sz w:val="21"/>
        </w:rPr>
        <w:t>Sign out</w:t>
      </w:r>
      <w:r>
        <w:rPr>
          <w:color w:val="1C2B24"/>
          <w:sz w:val="21"/>
        </w:rPr>
        <w:t>, the arrow next to your name at the bottom of the menu.</w:t>
      </w:r>
    </w:p>
    <w:p>
      <w:pPr>
        <w:tabs>
          <w:tab w:pos="340" w:val="left"/>
        </w:tabs>
        <w:spacing w:after="60"/>
        <w:ind w:left="340" w:hanging="340"/>
      </w:pPr>
      <w:r>
        <w:rPr>
          <w:color w:val="1C2B24"/>
          <w:sz w:val="21"/>
        </w:rPr>
        <w:t>2.</w:t>
        <w:tab/>
        <w:t xml:space="preserve">Click </w:t>
      </w:r>
      <w:r>
        <w:rPr>
          <w:b/>
          <w:color w:val="1C2B24"/>
          <w:sz w:val="21"/>
        </w:rPr>
        <w:t>Logout</w:t>
      </w:r>
      <w:r>
        <w:rPr>
          <w:color w:val="1C2B24"/>
          <w:sz w:val="21"/>
        </w:rPr>
        <w:t xml:space="preserve"> to confirm.</w:t>
      </w:r>
    </w:p>
    <w:p>
      <w:pPr>
        <w:keepNext/>
        <w:spacing w:before="120"/>
        <w:jc w:val="center"/>
      </w:pPr>
      <w:r>
        <w:drawing>
          <wp:inline xmlns:a="http://schemas.openxmlformats.org/drawingml/2006/main" xmlns:pic="http://schemas.openxmlformats.org/drawingml/2006/picture">
            <wp:extent cx="4068000" cy="2542500"/>
            <wp:docPr id="8" name="Picture 8"/>
            <wp:cNvGraphicFramePr>
              <a:graphicFrameLocks noChangeAspect="1"/>
            </wp:cNvGraphicFramePr>
            <a:graphic>
              <a:graphicData uri="http://schemas.openxmlformats.org/drawingml/2006/picture">
                <pic:pic>
                  <pic:nvPicPr>
                    <pic:cNvPr id="0" name="ADM-05.png"/>
                    <pic:cNvPicPr/>
                  </pic:nvPicPr>
                  <pic:blipFill>
                    <a:blip r:embed="rId17"/>
                    <a:stretch>
                      <a:fillRect/>
                    </a:stretch>
                  </pic:blipFill>
                  <pic:spPr>
                    <a:xfrm>
                      <a:off x="0" y="0"/>
                      <a:ext cx="4068000" cy="2542500"/>
                    </a:xfrm>
                    <a:prstGeom prst="rect"/>
                  </pic:spPr>
                </pic:pic>
              </a:graphicData>
            </a:graphic>
          </wp:inline>
        </w:drawing>
      </w:r>
    </w:p>
    <w:p>
      <w:pPr>
        <w:keepNext w:val="0"/>
        <w:tabs>
          <w:tab w:pos="397" w:val="left"/>
        </w:tabs>
        <w:spacing w:after="160"/>
        <w:ind w:left="397" w:hanging="397"/>
      </w:pPr>
      <w:r>
        <w:rPr>
          <w:b/>
          <w:color w:val="D62020"/>
          <w:sz w:val="21"/>
        </w:rPr>
        <w:t>1</w:t>
      </w:r>
      <w:r>
        <w:rPr>
          <w:color w:val="1C2B24"/>
          <w:sz w:val="21"/>
        </w:rPr>
        <w:tab/>
        <w:t>Confirm signing out</w:t>
      </w:r>
    </w:p>
    <w:p>
      <w:pPr>
        <w:sectPr>
          <w:type w:val="oddPage"/>
          <w:pgSz w:w="8391" w:h="11906"/>
          <w:pgMar w:top="850" w:right="850" w:bottom="850" w:left="1134" w:header="720" w:footer="397" w:gutter="0"/>
          <w:cols w:space="720"/>
          <w:docGrid w:linePitch="360"/>
        </w:sectPr>
      </w:pPr>
    </w:p>
    <w:p>
      <w:pPr>
        <w:pStyle w:val="Heading1"/>
      </w:pPr>
      <w:r>
        <w:t>Check today's work</w:t>
      </w:r>
    </w:p>
    <w:p>
      <w:pPr>
        <w:pStyle w:val="Heading2"/>
      </w:pPr>
      <w:r>
        <w:t>Read the dashboard</w:t>
      </w:r>
    </w:p>
    <w:p>
      <w:r>
        <w:rPr>
          <w:color w:val="1C2B24"/>
          <w:sz w:val="21"/>
        </w:rPr>
        <w:t>The dashboard shows what needs attention now: available units and responders, pending ambulance requests and overdue borrowing. Below the figures, the live board lists open requests. The dashboard updates by itself when a resident sends a request from the app, about every 30 seconds.</w:t>
      </w:r>
    </w:p>
    <w:p>
      <w:r>
        <w:rPr>
          <w:color w:val="1C2B24"/>
          <w:sz w:val="21"/>
        </w:rPr>
        <w:t xml:space="preserve">If you can open </w:t>
      </w:r>
      <w:r>
        <w:rPr>
          <w:b/>
          <w:color w:val="1C2B24"/>
          <w:sz w:val="21"/>
        </w:rPr>
        <w:t>Accounts</w:t>
      </w:r>
      <w:r>
        <w:rPr>
          <w:color w:val="1C2B24"/>
          <w:sz w:val="21"/>
        </w:rPr>
        <w:t>, two more things show:</w:t>
      </w:r>
    </w:p>
    <w:p>
      <w:pPr>
        <w:tabs>
          <w:tab w:pos="340" w:val="left"/>
        </w:tabs>
        <w:spacing w:after="60"/>
        <w:ind w:left="340" w:hanging="340"/>
      </w:pPr>
      <w:r>
        <w:rPr>
          <w:color w:val="1C2B24"/>
          <w:sz w:val="21"/>
        </w:rPr>
        <w:t>•</w:t>
        <w:tab/>
      </w:r>
      <w:r>
        <w:rPr>
          <w:b/>
          <w:color w:val="1C2B24"/>
          <w:sz w:val="21"/>
        </w:rPr>
        <w:t>Pending accounts</w:t>
      </w:r>
      <w:r>
        <w:rPr>
          <w:color w:val="1C2B24"/>
          <w:sz w:val="21"/>
        </w:rPr>
        <w:t xml:space="preserve">: accounts that registered and are waiting for you to activate them. Click the card to open </w:t>
      </w:r>
      <w:r>
        <w:rPr>
          <w:b/>
          <w:color w:val="1C2B24"/>
          <w:sz w:val="21"/>
        </w:rPr>
        <w:t>Accounts</w:t>
      </w:r>
      <w:r>
        <w:rPr>
          <w:color w:val="1C2B24"/>
          <w:sz w:val="21"/>
        </w:rPr>
        <w:t xml:space="preserve"> showing only pending accounts.</w:t>
      </w:r>
    </w:p>
    <w:p>
      <w:pPr>
        <w:tabs>
          <w:tab w:pos="340" w:val="left"/>
        </w:tabs>
        <w:spacing w:after="60"/>
        <w:ind w:left="340" w:hanging="340"/>
      </w:pPr>
      <w:r>
        <w:rPr>
          <w:color w:val="1C2B24"/>
          <w:sz w:val="21"/>
        </w:rPr>
        <w:t>•</w:t>
        <w:tab/>
      </w:r>
      <w:r>
        <w:rPr>
          <w:b/>
          <w:color w:val="1C2B24"/>
          <w:sz w:val="21"/>
        </w:rPr>
        <w:t>Awaiting activation</w:t>
      </w:r>
      <w:r>
        <w:rPr>
          <w:color w:val="1C2B24"/>
          <w:sz w:val="21"/>
        </w:rPr>
        <w:t xml:space="preserve"> in the bell: the same count, with how many are organizations. Click it to open the same list.</w:t>
      </w:r>
    </w:p>
    <w:p>
      <w:pPr>
        <w:tabs>
          <w:tab w:pos="340" w:val="left"/>
        </w:tabs>
        <w:spacing w:after="60"/>
        <w:ind w:left="340" w:hanging="340"/>
      </w:pPr>
      <w:r>
        <w:rPr>
          <w:color w:val="1C2B24"/>
          <w:sz w:val="21"/>
        </w:rPr>
        <w:t>1.</w:t>
        <w:tab/>
        <w:t xml:space="preserve">Click </w:t>
      </w:r>
      <w:r>
        <w:rPr>
          <w:b/>
          <w:color w:val="1C2B24"/>
          <w:sz w:val="21"/>
        </w:rPr>
        <w:t>Dashboard</w:t>
      </w:r>
      <w:r>
        <w:rPr>
          <w:color w:val="1C2B24"/>
          <w:sz w:val="21"/>
        </w:rPr>
        <w:t xml:space="preserve"> in the menu.</w:t>
      </w:r>
    </w:p>
    <w:p>
      <w:pPr>
        <w:tabs>
          <w:tab w:pos="340" w:val="left"/>
        </w:tabs>
        <w:spacing w:after="60"/>
        <w:ind w:left="340" w:hanging="340"/>
      </w:pPr>
      <w:r>
        <w:rPr>
          <w:color w:val="1C2B24"/>
          <w:sz w:val="21"/>
        </w:rPr>
        <w:t>2.</w:t>
        <w:tab/>
        <w:t>Click a tab to switch boards.</w:t>
      </w:r>
    </w:p>
    <w:p>
      <w:pPr>
        <w:tabs>
          <w:tab w:pos="340" w:val="left"/>
        </w:tabs>
        <w:spacing w:after="60"/>
        <w:ind w:left="340" w:hanging="340"/>
      </w:pPr>
      <w:r>
        <w:rPr>
          <w:color w:val="1C2B24"/>
          <w:sz w:val="21"/>
        </w:rPr>
        <w:t>3.</w:t>
        <w:tab/>
        <w:t>Click a row to open that request on its own page.</w:t>
      </w:r>
    </w:p>
    <w:p>
      <w:pPr>
        <w:keepNext/>
        <w:spacing w:before="120"/>
        <w:jc w:val="center"/>
      </w:pPr>
      <w:r>
        <w:drawing>
          <wp:inline xmlns:a="http://schemas.openxmlformats.org/drawingml/2006/main" xmlns:pic="http://schemas.openxmlformats.org/drawingml/2006/picture">
            <wp:extent cx="4068000" cy="3267470"/>
            <wp:docPr id="9" name="Picture 9"/>
            <wp:cNvGraphicFramePr>
              <a:graphicFrameLocks noChangeAspect="1"/>
            </wp:cNvGraphicFramePr>
            <a:graphic>
              <a:graphicData uri="http://schemas.openxmlformats.org/drawingml/2006/picture">
                <pic:pic>
                  <pic:nvPicPr>
                    <pic:cNvPr id="0" name="ADM-06.png"/>
                    <pic:cNvPicPr/>
                  </pic:nvPicPr>
                  <pic:blipFill>
                    <a:blip r:embed="rId18"/>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Today's figures</w:t>
      </w:r>
    </w:p>
    <w:p>
      <w:pPr>
        <w:keepNext/>
        <w:tabs>
          <w:tab w:pos="397" w:val="left"/>
        </w:tabs>
        <w:spacing w:after="20"/>
        <w:ind w:left="397" w:hanging="397"/>
      </w:pPr>
      <w:r>
        <w:rPr>
          <w:b/>
          <w:color w:val="D62020"/>
          <w:sz w:val="21"/>
        </w:rPr>
        <w:t>2</w:t>
      </w:r>
      <w:r>
        <w:rPr>
          <w:color w:val="1C2B24"/>
          <w:sz w:val="21"/>
        </w:rPr>
        <w:tab/>
        <w:t>Switch between boards</w:t>
      </w:r>
    </w:p>
    <w:p>
      <w:pPr>
        <w:keepNext/>
        <w:tabs>
          <w:tab w:pos="397" w:val="left"/>
        </w:tabs>
        <w:spacing w:after="20"/>
        <w:ind w:left="397" w:hanging="397"/>
      </w:pPr>
      <w:r>
        <w:rPr>
          <w:b/>
          <w:color w:val="D62020"/>
          <w:sz w:val="21"/>
        </w:rPr>
        <w:t>3</w:t>
      </w:r>
      <w:r>
        <w:rPr>
          <w:color w:val="1C2B24"/>
          <w:sz w:val="21"/>
        </w:rPr>
        <w:tab/>
        <w:t>How long it has waited</w:t>
      </w:r>
    </w:p>
    <w:p>
      <w:pPr>
        <w:keepNext w:val="0"/>
        <w:tabs>
          <w:tab w:pos="397" w:val="left"/>
        </w:tabs>
        <w:spacing w:after="160"/>
        <w:ind w:left="397" w:hanging="397"/>
      </w:pPr>
      <w:r>
        <w:rPr>
          <w:b/>
          <w:color w:val="D62020"/>
          <w:sz w:val="21"/>
        </w:rPr>
        <w:t>4</w:t>
      </w:r>
      <w:r>
        <w:rPr>
          <w:color w:val="1C2B24"/>
          <w:sz w:val="21"/>
        </w:rPr>
        <w:tab/>
        <w:t>A request waiting for you</w:t>
      </w:r>
    </w:p>
    <w:p>
      <w:pPr>
        <w:pStyle w:val="Heading2"/>
      </w:pPr>
      <w:r>
        <w:t>Look at trends in Analytics</w:t>
      </w:r>
    </w:p>
    <w:p>
      <w:pPr>
        <w:tabs>
          <w:tab w:pos="340" w:val="left"/>
        </w:tabs>
        <w:spacing w:after="60"/>
        <w:ind w:left="340" w:hanging="340"/>
      </w:pPr>
      <w:r>
        <w:rPr>
          <w:color w:val="1C2B24"/>
          <w:sz w:val="21"/>
        </w:rPr>
        <w:t>1.</w:t>
        <w:tab/>
        <w:t xml:space="preserve">Click </w:t>
      </w:r>
      <w:r>
        <w:rPr>
          <w:b/>
          <w:color w:val="1C2B24"/>
          <w:sz w:val="21"/>
        </w:rPr>
        <w:t>Analytics</w:t>
      </w:r>
      <w:r>
        <w:rPr>
          <w:color w:val="1C2B24"/>
          <w:sz w:val="21"/>
        </w:rPr>
        <w:t>.</w:t>
      </w:r>
    </w:p>
    <w:p>
      <w:pPr>
        <w:tabs>
          <w:tab w:pos="340" w:val="left"/>
        </w:tabs>
        <w:spacing w:after="60"/>
        <w:ind w:left="340" w:hanging="340"/>
      </w:pPr>
      <w:r>
        <w:rPr>
          <w:color w:val="1C2B24"/>
          <w:sz w:val="21"/>
        </w:rPr>
        <w:t>2.</w:t>
        <w:tab/>
        <w:t xml:space="preserve">Click a period: </w:t>
      </w:r>
      <w:r>
        <w:rPr>
          <w:b/>
          <w:color w:val="1C2B24"/>
          <w:sz w:val="21"/>
        </w:rPr>
        <w:t>This month</w:t>
      </w:r>
      <w:r>
        <w:rPr>
          <w:color w:val="1C2B24"/>
          <w:sz w:val="21"/>
        </w:rPr>
        <w:t xml:space="preserve">, </w:t>
      </w:r>
      <w:r>
        <w:rPr>
          <w:b/>
          <w:color w:val="1C2B24"/>
          <w:sz w:val="21"/>
        </w:rPr>
        <w:t>This quarter</w:t>
      </w:r>
      <w:r>
        <w:rPr>
          <w:color w:val="1C2B24"/>
          <w:sz w:val="21"/>
        </w:rPr>
        <w:t xml:space="preserve">, </w:t>
      </w:r>
      <w:r>
        <w:rPr>
          <w:b/>
          <w:color w:val="1C2B24"/>
          <w:sz w:val="21"/>
        </w:rPr>
        <w:t>This year</w:t>
      </w:r>
      <w:r>
        <w:rPr>
          <w:color w:val="1C2B24"/>
          <w:sz w:val="21"/>
        </w:rPr>
        <w:t xml:space="preserve">, </w:t>
      </w:r>
      <w:r>
        <w:rPr>
          <w:b/>
          <w:color w:val="1C2B24"/>
          <w:sz w:val="21"/>
        </w:rPr>
        <w:t>All time</w:t>
      </w:r>
      <w:r>
        <w:rPr>
          <w:color w:val="1C2B24"/>
          <w:sz w:val="21"/>
        </w:rPr>
        <w:t xml:space="preserve"> or </w:t>
      </w:r>
      <w:r>
        <w:rPr>
          <w:b/>
          <w:color w:val="1C2B24"/>
          <w:sz w:val="21"/>
        </w:rPr>
        <w:t>Custom</w:t>
      </w:r>
      <w:r>
        <w:rPr>
          <w:color w:val="1C2B24"/>
          <w:sz w:val="21"/>
        </w:rPr>
        <w:t>.</w:t>
      </w:r>
    </w:p>
    <w:p>
      <w:pPr>
        <w:tabs>
          <w:tab w:pos="340" w:val="left"/>
        </w:tabs>
        <w:spacing w:after="60"/>
        <w:ind w:left="340" w:hanging="340"/>
      </w:pPr>
      <w:r>
        <w:rPr>
          <w:color w:val="1C2B24"/>
          <w:sz w:val="21"/>
        </w:rPr>
        <w:t>3.</w:t>
        <w:tab/>
        <w:t>Optional: limit the report to one or more barangays or services.</w:t>
      </w:r>
    </w:p>
    <w:p>
      <w:pPr>
        <w:keepNext/>
        <w:spacing w:before="120"/>
        <w:jc w:val="center"/>
      </w:pPr>
      <w:r>
        <w:drawing>
          <wp:inline xmlns:a="http://schemas.openxmlformats.org/drawingml/2006/main" xmlns:pic="http://schemas.openxmlformats.org/drawingml/2006/picture">
            <wp:extent cx="4068000" cy="3267470"/>
            <wp:docPr id="10" name="Picture 10"/>
            <wp:cNvGraphicFramePr>
              <a:graphicFrameLocks noChangeAspect="1"/>
            </wp:cNvGraphicFramePr>
            <a:graphic>
              <a:graphicData uri="http://schemas.openxmlformats.org/drawingml/2006/picture">
                <pic:pic>
                  <pic:nvPicPr>
                    <pic:cNvPr id="0" name="ADM-07.png"/>
                    <pic:cNvPicPr/>
                  </pic:nvPicPr>
                  <pic:blipFill>
                    <a:blip r:embed="rId19"/>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Period to report on</w:t>
      </w:r>
    </w:p>
    <w:p>
      <w:pPr>
        <w:keepNext/>
        <w:tabs>
          <w:tab w:pos="397" w:val="left"/>
        </w:tabs>
        <w:spacing w:after="20"/>
        <w:ind w:left="397" w:hanging="397"/>
      </w:pPr>
      <w:r>
        <w:rPr>
          <w:b/>
          <w:color w:val="D62020"/>
          <w:sz w:val="21"/>
        </w:rPr>
        <w:t>2</w:t>
      </w:r>
      <w:r>
        <w:rPr>
          <w:color w:val="1C2B24"/>
          <w:sz w:val="21"/>
        </w:rPr>
        <w:tab/>
        <w:t>Limit to one barangay</w:t>
      </w:r>
    </w:p>
    <w:p>
      <w:pPr>
        <w:keepNext w:val="0"/>
        <w:tabs>
          <w:tab w:pos="397" w:val="left"/>
        </w:tabs>
        <w:spacing w:after="160"/>
        <w:ind w:left="397" w:hanging="397"/>
      </w:pPr>
      <w:r>
        <w:rPr>
          <w:b/>
          <w:color w:val="D62020"/>
          <w:sz w:val="21"/>
        </w:rPr>
        <w:t>3</w:t>
      </w:r>
      <w:r>
        <w:rPr>
          <w:color w:val="1C2B24"/>
          <w:sz w:val="21"/>
        </w:rPr>
        <w:tab/>
        <w:t>Limit to one service</w:t>
      </w:r>
    </w:p>
    <w:p>
      <w:r>
        <w:rPr>
          <w:color w:val="1C2B24"/>
          <w:sz w:val="21"/>
        </w:rPr>
        <w:t>Each section can show a chart or the table of figures behind it.</w:t>
      </w:r>
    </w:p>
    <w:p>
      <w:pPr>
        <w:tabs>
          <w:tab w:pos="340" w:val="left"/>
        </w:tabs>
        <w:spacing w:after="60"/>
        <w:ind w:left="340" w:hanging="340"/>
      </w:pPr>
      <w:r>
        <w:rPr>
          <w:color w:val="1C2B24"/>
          <w:sz w:val="21"/>
        </w:rPr>
        <w:t>4.</w:t>
        <w:tab/>
        <w:t xml:space="preserve">Click </w:t>
      </w:r>
      <w:r>
        <w:rPr>
          <w:b/>
          <w:color w:val="1C2B24"/>
          <w:sz w:val="21"/>
        </w:rPr>
        <w:t>Table</w:t>
      </w:r>
      <w:r>
        <w:rPr>
          <w:color w:val="1C2B24"/>
          <w:sz w:val="21"/>
        </w:rPr>
        <w:t xml:space="preserve"> to see the numbers, or </w:t>
      </w:r>
      <w:r>
        <w:rPr>
          <w:b/>
          <w:color w:val="1C2B24"/>
          <w:sz w:val="21"/>
        </w:rPr>
        <w:t>Chart</w:t>
      </w:r>
      <w:r>
        <w:rPr>
          <w:color w:val="1C2B24"/>
          <w:sz w:val="21"/>
        </w:rPr>
        <w:t xml:space="preserve"> to go back.</w:t>
      </w:r>
    </w:p>
    <w:p>
      <w:pPr>
        <w:keepNext/>
        <w:spacing w:before="120"/>
        <w:jc w:val="center"/>
      </w:pPr>
      <w:r>
        <w:drawing>
          <wp:inline xmlns:a="http://schemas.openxmlformats.org/drawingml/2006/main" xmlns:pic="http://schemas.openxmlformats.org/drawingml/2006/picture">
            <wp:extent cx="4068000" cy="1515289"/>
            <wp:docPr id="11" name="Picture 11"/>
            <wp:cNvGraphicFramePr>
              <a:graphicFrameLocks noChangeAspect="1"/>
            </wp:cNvGraphicFramePr>
            <a:graphic>
              <a:graphicData uri="http://schemas.openxmlformats.org/drawingml/2006/picture">
                <pic:pic>
                  <pic:nvPicPr>
                    <pic:cNvPr id="0" name="ADM-08.png"/>
                    <pic:cNvPicPr/>
                  </pic:nvPicPr>
                  <pic:blipFill>
                    <a:blip r:embed="rId20"/>
                    <a:stretch>
                      <a:fillRect/>
                    </a:stretch>
                  </pic:blipFill>
                  <pic:spPr>
                    <a:xfrm>
                      <a:off x="0" y="0"/>
                      <a:ext cx="4068000" cy="1515289"/>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What this section measures</w:t>
      </w:r>
    </w:p>
    <w:p>
      <w:pPr>
        <w:keepNext/>
        <w:tabs>
          <w:tab w:pos="397" w:val="left"/>
        </w:tabs>
        <w:spacing w:after="20"/>
        <w:ind w:left="397" w:hanging="397"/>
      </w:pPr>
      <w:r>
        <w:rPr>
          <w:b/>
          <w:color w:val="D62020"/>
          <w:sz w:val="21"/>
        </w:rPr>
        <w:t>2</w:t>
      </w:r>
      <w:r>
        <w:rPr>
          <w:color w:val="1C2B24"/>
          <w:sz w:val="21"/>
        </w:rPr>
        <w:tab/>
        <w:t>Switch chart and table</w:t>
      </w:r>
    </w:p>
    <w:p>
      <w:pPr>
        <w:keepNext w:val="0"/>
        <w:tabs>
          <w:tab w:pos="397" w:val="left"/>
        </w:tabs>
        <w:spacing w:after="160"/>
        <w:ind w:left="397" w:hanging="397"/>
      </w:pPr>
      <w:r>
        <w:rPr>
          <w:b/>
          <w:color w:val="D62020"/>
          <w:sz w:val="21"/>
        </w:rPr>
        <w:t>3</w:t>
      </w:r>
      <w:r>
        <w:rPr>
          <w:color w:val="1C2B24"/>
          <w:sz w:val="21"/>
        </w:rPr>
        <w:tab/>
        <w:t>The figures behind the chart</w:t>
      </w:r>
    </w:p>
    <w:p>
      <w:pPr>
        <w:sectPr>
          <w:type w:val="oddPage"/>
          <w:pgSz w:w="8391" w:h="11906"/>
          <w:pgMar w:top="850" w:right="850" w:bottom="850" w:left="1134" w:header="720" w:footer="397" w:gutter="0"/>
          <w:cols w:space="720"/>
          <w:docGrid w:linePitch="360"/>
        </w:sectPr>
      </w:pPr>
    </w:p>
    <w:p>
      <w:pPr>
        <w:pStyle w:val="Heading1"/>
      </w:pPr>
      <w:r>
        <w:t>Handle resident requests</w:t>
      </w:r>
    </w:p>
    <w:p>
      <w:r>
        <w:rPr>
          <w:color w:val="1C2B24"/>
          <w:sz w:val="21"/>
        </w:rPr>
        <w:t>A resident request moves through these statuses:</w:t>
      </w:r>
    </w:p>
    <w:p>
      <w:pPr>
        <w:tabs>
          <w:tab w:pos="340" w:val="left"/>
        </w:tabs>
        <w:spacing w:after="60"/>
        <w:ind w:left="340" w:hanging="340"/>
      </w:pPr>
      <w:r>
        <w:rPr>
          <w:color w:val="1C2B24"/>
          <w:sz w:val="21"/>
        </w:rPr>
        <w:t>•</w:t>
        <w:tab/>
      </w:r>
      <w:r>
        <w:rPr>
          <w:b/>
          <w:color w:val="1C2B24"/>
          <w:sz w:val="21"/>
        </w:rPr>
        <w:t>Pending</w:t>
      </w:r>
      <w:r>
        <w:rPr>
          <w:color w:val="1C2B24"/>
          <w:sz w:val="21"/>
        </w:rPr>
        <w:t>: sent, waiting for MDRRMO.</w:t>
      </w:r>
    </w:p>
    <w:p>
      <w:pPr>
        <w:tabs>
          <w:tab w:pos="340" w:val="left"/>
        </w:tabs>
        <w:spacing w:after="60"/>
        <w:ind w:left="340" w:hanging="340"/>
      </w:pPr>
      <w:r>
        <w:rPr>
          <w:color w:val="1C2B24"/>
          <w:sz w:val="21"/>
        </w:rPr>
        <w:t>•</w:t>
        <w:tab/>
      </w:r>
      <w:r>
        <w:rPr>
          <w:b/>
          <w:color w:val="1C2B24"/>
          <w:sz w:val="21"/>
        </w:rPr>
        <w:t>Booked</w:t>
      </w:r>
      <w:r>
        <w:rPr>
          <w:color w:val="1C2B24"/>
          <w:sz w:val="21"/>
        </w:rPr>
        <w:t>: approved for a set date and time.</w:t>
      </w:r>
    </w:p>
    <w:p>
      <w:pPr>
        <w:tabs>
          <w:tab w:pos="340" w:val="left"/>
        </w:tabs>
        <w:spacing w:after="60"/>
        <w:ind w:left="340" w:hanging="340"/>
      </w:pPr>
      <w:r>
        <w:rPr>
          <w:color w:val="1C2B24"/>
          <w:sz w:val="21"/>
        </w:rPr>
        <w:t>•</w:t>
        <w:tab/>
      </w:r>
      <w:r>
        <w:rPr>
          <w:b/>
          <w:color w:val="1C2B24"/>
          <w:sz w:val="21"/>
        </w:rPr>
        <w:t>Responding</w:t>
      </w:r>
      <w:r>
        <w:rPr>
          <w:color w:val="1C2B24"/>
          <w:sz w:val="21"/>
        </w:rPr>
        <w:t>: approved, and the team is working on it.</w:t>
      </w:r>
    </w:p>
    <w:p>
      <w:pPr>
        <w:tabs>
          <w:tab w:pos="340" w:val="left"/>
        </w:tabs>
        <w:spacing w:after="60"/>
        <w:ind w:left="340" w:hanging="340"/>
      </w:pPr>
      <w:r>
        <w:rPr>
          <w:color w:val="1C2B24"/>
          <w:sz w:val="21"/>
        </w:rPr>
        <w:t>•</w:t>
        <w:tab/>
      </w:r>
      <w:r>
        <w:rPr>
          <w:b/>
          <w:color w:val="1C2B24"/>
          <w:sz w:val="21"/>
        </w:rPr>
        <w:t>Resolved</w:t>
      </w:r>
      <w:r>
        <w:rPr>
          <w:color w:val="1C2B24"/>
          <w:sz w:val="21"/>
        </w:rPr>
        <w:t>: done.</w:t>
      </w:r>
    </w:p>
    <w:p>
      <w:pPr>
        <w:tabs>
          <w:tab w:pos="340" w:val="left"/>
        </w:tabs>
        <w:spacing w:after="60"/>
        <w:ind w:left="340" w:hanging="340"/>
      </w:pPr>
      <w:r>
        <w:rPr>
          <w:color w:val="1C2B24"/>
          <w:sz w:val="21"/>
        </w:rPr>
        <w:t>•</w:t>
        <w:tab/>
      </w:r>
      <w:r>
        <w:rPr>
          <w:b/>
          <w:color w:val="1C2B24"/>
          <w:sz w:val="21"/>
        </w:rPr>
        <w:t>Disapproved</w:t>
      </w:r>
      <w:r>
        <w:rPr>
          <w:color w:val="1C2B24"/>
          <w:sz w:val="21"/>
        </w:rPr>
        <w:t>: refused, with a reason the resident can read.</w:t>
      </w:r>
    </w:p>
    <w:p>
      <w:pPr>
        <w:tabs>
          <w:tab w:pos="340" w:val="left"/>
        </w:tabs>
        <w:spacing w:after="60"/>
        <w:ind w:left="340" w:hanging="340"/>
      </w:pPr>
      <w:r>
        <w:rPr>
          <w:color w:val="1C2B24"/>
          <w:sz w:val="21"/>
        </w:rPr>
        <w:t>•</w:t>
        <w:tab/>
      </w:r>
      <w:r>
        <w:rPr>
          <w:b/>
          <w:color w:val="1C2B24"/>
          <w:sz w:val="21"/>
        </w:rPr>
        <w:t>Cancelled</w:t>
      </w:r>
      <w:r>
        <w:rPr>
          <w:color w:val="1C2B24"/>
          <w:sz w:val="21"/>
        </w:rPr>
        <w:t>: withdrawn by the resident.</w:t>
      </w:r>
    </w:p>
    <w:p>
      <w:pPr>
        <w:pStyle w:val="Heading2"/>
      </w:pPr>
      <w:r>
        <w:t>Find a request</w:t>
      </w:r>
    </w:p>
    <w:p>
      <w:pPr>
        <w:tabs>
          <w:tab w:pos="340" w:val="left"/>
        </w:tabs>
        <w:spacing w:after="60"/>
        <w:ind w:left="340" w:hanging="340"/>
      </w:pPr>
      <w:r>
        <w:rPr>
          <w:color w:val="1C2B24"/>
          <w:sz w:val="21"/>
        </w:rPr>
        <w:t>1.</w:t>
        <w:tab/>
        <w:t xml:space="preserve">Click </w:t>
      </w:r>
      <w:r>
        <w:rPr>
          <w:b/>
          <w:color w:val="1C2B24"/>
          <w:sz w:val="21"/>
        </w:rPr>
        <w:t>Resident Requests</w:t>
      </w:r>
      <w:r>
        <w:rPr>
          <w:color w:val="1C2B24"/>
          <w:sz w:val="21"/>
        </w:rPr>
        <w:t>.</w:t>
      </w:r>
    </w:p>
    <w:p>
      <w:pPr>
        <w:tabs>
          <w:tab w:pos="340" w:val="left"/>
        </w:tabs>
        <w:spacing w:after="60"/>
        <w:ind w:left="340" w:hanging="340"/>
      </w:pPr>
      <w:r>
        <w:rPr>
          <w:color w:val="1C2B24"/>
          <w:sz w:val="21"/>
        </w:rPr>
        <w:t>2.</w:t>
        <w:tab/>
        <w:t>Click a status tab, or use the search and filters.</w:t>
      </w:r>
    </w:p>
    <w:p>
      <w:pPr>
        <w:tabs>
          <w:tab w:pos="340" w:val="left"/>
        </w:tabs>
        <w:spacing w:after="60"/>
        <w:ind w:left="340" w:hanging="340"/>
      </w:pPr>
      <w:r>
        <w:rPr>
          <w:color w:val="1C2B24"/>
          <w:sz w:val="21"/>
        </w:rPr>
        <w:t>3.</w:t>
        <w:tab/>
        <w:t>Click the request to open it.</w:t>
      </w:r>
    </w:p>
    <w:p>
      <w:pPr>
        <w:keepNext/>
        <w:spacing w:before="120"/>
        <w:jc w:val="center"/>
      </w:pPr>
      <w:r>
        <w:drawing>
          <wp:inline xmlns:a="http://schemas.openxmlformats.org/drawingml/2006/main" xmlns:pic="http://schemas.openxmlformats.org/drawingml/2006/picture">
            <wp:extent cx="4068000" cy="3167128"/>
            <wp:docPr id="12" name="Picture 12"/>
            <wp:cNvGraphicFramePr>
              <a:graphicFrameLocks noChangeAspect="1"/>
            </wp:cNvGraphicFramePr>
            <a:graphic>
              <a:graphicData uri="http://schemas.openxmlformats.org/drawingml/2006/picture">
                <pic:pic>
                  <pic:nvPicPr>
                    <pic:cNvPr id="0" name="ADM-09.png"/>
                    <pic:cNvPicPr/>
                  </pic:nvPicPr>
                  <pic:blipFill>
                    <a:blip r:embed="rId21"/>
                    <a:stretch>
                      <a:fillRect/>
                    </a:stretch>
                  </pic:blipFill>
                  <pic:spPr>
                    <a:xfrm>
                      <a:off x="0" y="0"/>
                      <a:ext cx="4068000" cy="3167128"/>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Requests by status</w:t>
      </w:r>
    </w:p>
    <w:p>
      <w:pPr>
        <w:keepNext/>
        <w:tabs>
          <w:tab w:pos="397" w:val="left"/>
        </w:tabs>
        <w:spacing w:after="20"/>
        <w:ind w:left="397" w:hanging="397"/>
      </w:pPr>
      <w:r>
        <w:rPr>
          <w:b/>
          <w:color w:val="D62020"/>
          <w:sz w:val="21"/>
        </w:rPr>
        <w:t>2</w:t>
      </w:r>
      <w:r>
        <w:rPr>
          <w:color w:val="1C2B24"/>
          <w:sz w:val="21"/>
        </w:rPr>
        <w:tab/>
        <w:t>Narrow the list</w:t>
      </w:r>
    </w:p>
    <w:p>
      <w:pPr>
        <w:keepNext w:val="0"/>
        <w:tabs>
          <w:tab w:pos="397" w:val="left"/>
        </w:tabs>
        <w:spacing w:after="160"/>
        <w:ind w:left="397" w:hanging="397"/>
      </w:pPr>
      <w:r>
        <w:rPr>
          <w:b/>
          <w:color w:val="D62020"/>
          <w:sz w:val="21"/>
        </w:rPr>
        <w:t>3</w:t>
      </w:r>
      <w:r>
        <w:rPr>
          <w:color w:val="1C2B24"/>
          <w:sz w:val="21"/>
        </w:rPr>
        <w:tab/>
        <w:t>Open a request</w:t>
      </w:r>
    </w:p>
    <w:p>
      <w:r>
        <w:rPr>
          <w:b/>
          <w:color w:val="1C2B24"/>
          <w:sz w:val="21"/>
        </w:rPr>
        <w:t>New requests while you work.</w:t>
      </w:r>
      <w:r>
        <w:rPr>
          <w:color w:val="1C2B24"/>
          <w:sz w:val="21"/>
        </w:rPr>
        <w:t xml:space="preserve"> The page checks for new requests about every 30 seconds. It does not move the list while you are working. A note shows above the list instead: </w:t>
      </w:r>
      <w:r>
        <w:rPr>
          <w:b/>
          <w:color w:val="1C2B24"/>
          <w:sz w:val="21"/>
        </w:rPr>
        <w:t>3 new requests · Show</w:t>
      </w:r>
      <w:r>
        <w:rPr>
          <w:color w:val="1C2B24"/>
          <w:sz w:val="21"/>
        </w:rPr>
        <w:t xml:space="preserve"> when residents have sent more, or </w:t>
      </w:r>
      <w:r>
        <w:rPr>
          <w:b/>
          <w:color w:val="1C2B24"/>
          <w:sz w:val="21"/>
        </w:rPr>
        <w:t>This list has changed since it loaded · Refresh</w:t>
      </w:r>
      <w:r>
        <w:rPr>
          <w:color w:val="1C2B24"/>
          <w:sz w:val="21"/>
        </w:rPr>
        <w:t xml:space="preserve"> when another staff member changed one. Click </w:t>
      </w:r>
      <w:r>
        <w:rPr>
          <w:b/>
          <w:color w:val="1C2B24"/>
          <w:sz w:val="21"/>
        </w:rPr>
        <w:t>Show</w:t>
      </w:r>
      <w:r>
        <w:rPr>
          <w:color w:val="1C2B24"/>
          <w:sz w:val="21"/>
        </w:rPr>
        <w:t xml:space="preserve"> or </w:t>
      </w:r>
      <w:r>
        <w:rPr>
          <w:b/>
          <w:color w:val="1C2B24"/>
          <w:sz w:val="21"/>
        </w:rPr>
        <w:t>Refresh</w:t>
      </w:r>
      <w:r>
        <w:rPr>
          <w:color w:val="1C2B24"/>
          <w:sz w:val="21"/>
        </w:rPr>
        <w:t xml:space="preserve"> to load them.</w:t>
      </w:r>
    </w:p>
    <w:p>
      <w:pPr>
        <w:pStyle w:val="Heading2"/>
      </w:pPr>
      <w:r>
        <w:t>Review a request</w:t>
      </w:r>
    </w:p>
    <w:p>
      <w:r>
        <w:rPr>
          <w:color w:val="1C2B24"/>
          <w:sz w:val="21"/>
        </w:rPr>
        <w:t>Click a request to open its panel on the right. It shows who sent the request, what they need, the photos, and the unit and responders to send.</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13" name="Picture 13"/>
                  <wp:cNvGraphicFramePr>
                    <a:graphicFrameLocks noChangeAspect="1"/>
                  </wp:cNvGraphicFramePr>
                  <a:graphic>
                    <a:graphicData uri="http://schemas.openxmlformats.org/drawingml/2006/picture">
                      <pic:pic>
                        <pic:nvPicPr>
                          <pic:cNvPr id="0" name="ADM-10.png"/>
                          <pic:cNvPicPr/>
                        </pic:nvPicPr>
                        <pic:blipFill>
                          <a:blip r:embed="rId22"/>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Who filed it</w:t>
            </w:r>
          </w:p>
          <w:p>
            <w:pPr>
              <w:keepNext/>
              <w:tabs>
                <w:tab w:pos="397" w:val="left"/>
              </w:tabs>
              <w:spacing w:after="20"/>
              <w:ind w:left="397" w:hanging="397"/>
            </w:pPr>
            <w:r>
              <w:rPr>
                <w:b/>
                <w:color w:val="D62020"/>
                <w:sz w:val="21"/>
              </w:rPr>
              <w:t>2</w:t>
            </w:r>
            <w:r>
              <w:rPr>
                <w:color w:val="1C2B24"/>
                <w:sz w:val="21"/>
              </w:rPr>
              <w:tab/>
              <w:t>What they need</w:t>
            </w:r>
          </w:p>
          <w:p>
            <w:pPr>
              <w:keepNext/>
              <w:tabs>
                <w:tab w:pos="397" w:val="left"/>
              </w:tabs>
              <w:spacing w:after="20"/>
              <w:ind w:left="397" w:hanging="397"/>
            </w:pPr>
            <w:r>
              <w:rPr>
                <w:b/>
                <w:color w:val="D62020"/>
                <w:sz w:val="21"/>
              </w:rPr>
              <w:t>3</w:t>
            </w:r>
            <w:r>
              <w:rPr>
                <w:color w:val="1C2B24"/>
                <w:sz w:val="21"/>
              </w:rPr>
              <w:tab/>
              <w:t>Unit and responders to send</w:t>
            </w:r>
          </w:p>
          <w:p>
            <w:pPr>
              <w:keepNext w:val="0"/>
              <w:tabs>
                <w:tab w:pos="397" w:val="left"/>
              </w:tabs>
              <w:spacing w:after="160"/>
              <w:ind w:left="397" w:hanging="397"/>
            </w:pPr>
            <w:r>
              <w:rPr>
                <w:b/>
                <w:color w:val="D62020"/>
                <w:sz w:val="21"/>
              </w:rPr>
              <w:t>4</w:t>
            </w:r>
            <w:r>
              <w:rPr>
                <w:color w:val="1C2B24"/>
                <w:sz w:val="21"/>
              </w:rPr>
              <w:tab/>
              <w:t>Approve or disapprove</w:t>
            </w:r>
          </w:p>
        </w:tc>
      </w:tr>
    </w:tbl>
    <w:p>
      <w:pPr>
        <w:spacing w:after="40"/>
      </w:pPr>
    </w:p>
    <w:p>
      <w:pPr>
        <w:pStyle w:val="Heading2"/>
      </w:pPr>
      <w:r>
        <w:t>Approve and dispatch</w:t>
      </w:r>
    </w:p>
    <w:p>
      <w:r>
        <w:rPr>
          <w:color w:val="1C2B24"/>
          <w:sz w:val="21"/>
        </w:rPr>
        <w:t>Use this when a unit and responders go out for the request.</w:t>
      </w:r>
    </w:p>
    <w:p>
      <w:pPr>
        <w:tabs>
          <w:tab w:pos="340" w:val="left"/>
        </w:tabs>
        <w:spacing w:after="60"/>
        <w:ind w:left="340" w:hanging="340"/>
      </w:pPr>
      <w:r>
        <w:rPr>
          <w:color w:val="1C2B24"/>
          <w:sz w:val="21"/>
        </w:rPr>
        <w:t>1.</w:t>
        <w:tab/>
        <w:t>Open the Pending request.</w:t>
      </w:r>
    </w:p>
    <w:p>
      <w:pPr>
        <w:tabs>
          <w:tab w:pos="340" w:val="left"/>
        </w:tabs>
        <w:spacing w:after="60"/>
        <w:ind w:left="340" w:hanging="340"/>
      </w:pPr>
      <w:r>
        <w:rPr>
          <w:color w:val="1C2B24"/>
          <w:sz w:val="21"/>
        </w:rPr>
        <w:t>2.</w:t>
        <w:tab/>
        <w:t xml:space="preserve">Under </w:t>
      </w:r>
      <w:r>
        <w:rPr>
          <w:b/>
          <w:color w:val="1C2B24"/>
          <w:sz w:val="21"/>
        </w:rPr>
        <w:t>Assignment</w:t>
      </w:r>
      <w:r>
        <w:rPr>
          <w:color w:val="1C2B24"/>
          <w:sz w:val="21"/>
        </w:rPr>
        <w:t xml:space="preserve">, click </w:t>
      </w:r>
      <w:r>
        <w:rPr>
          <w:b/>
          <w:color w:val="1C2B24"/>
          <w:sz w:val="21"/>
        </w:rPr>
        <w:t>Select vehicle</w:t>
      </w:r>
      <w:r>
        <w:rPr>
          <w:color w:val="1C2B24"/>
          <w:sz w:val="21"/>
        </w:rPr>
        <w:t xml:space="preserve">. The panel changes to </w:t>
      </w:r>
      <w:r>
        <w:rPr>
          <w:b/>
          <w:color w:val="1C2B24"/>
          <w:sz w:val="21"/>
        </w:rPr>
        <w:t>Assign to this request</w:t>
      </w:r>
      <w:r>
        <w:rPr>
          <w:color w:val="1C2B24"/>
          <w:sz w:val="21"/>
        </w:rPr>
        <w:t>.</w:t>
      </w:r>
    </w:p>
    <w:p>
      <w:pPr>
        <w:tabs>
          <w:tab w:pos="340" w:val="left"/>
        </w:tabs>
        <w:spacing w:after="60"/>
        <w:ind w:left="340" w:hanging="340"/>
      </w:pPr>
      <w:r>
        <w:rPr>
          <w:color w:val="1C2B24"/>
          <w:sz w:val="21"/>
        </w:rPr>
        <w:t>3.</w:t>
        <w:tab/>
        <w:t>Tick a vehicle. The list shows only free units of the types set for this service on the Service Vehicles page.</w:t>
      </w:r>
    </w:p>
    <w:p>
      <w:pPr>
        <w:tabs>
          <w:tab w:pos="340" w:val="left"/>
        </w:tabs>
        <w:spacing w:after="60"/>
        <w:ind w:left="340" w:hanging="340"/>
      </w:pPr>
      <w:r>
        <w:rPr>
          <w:color w:val="1C2B24"/>
          <w:sz w:val="21"/>
        </w:rPr>
        <w:t>4.</w:t>
        <w:tab/>
        <w:t xml:space="preserve">Click the </w:t>
      </w:r>
      <w:r>
        <w:rPr>
          <w:b/>
          <w:color w:val="1C2B24"/>
          <w:sz w:val="21"/>
        </w:rPr>
        <w:t>Responders</w:t>
      </w:r>
      <w:r>
        <w:rPr>
          <w:color w:val="1C2B24"/>
          <w:sz w:val="21"/>
        </w:rPr>
        <w:t xml:space="preserve"> tab and tick the responders. Only available responders can be ticked.</w:t>
      </w:r>
    </w:p>
    <w:p>
      <w:pPr>
        <w:tabs>
          <w:tab w:pos="340" w:val="left"/>
        </w:tabs>
        <w:spacing w:after="60"/>
        <w:ind w:left="340" w:hanging="340"/>
      </w:pPr>
      <w:r>
        <w:rPr>
          <w:color w:val="1C2B24"/>
          <w:sz w:val="21"/>
        </w:rPr>
        <w:t>5.</w:t>
        <w:tab/>
        <w:t xml:space="preserve">Click </w:t>
      </w:r>
      <w:r>
        <w:rPr>
          <w:b/>
          <w:color w:val="1C2B24"/>
          <w:sz w:val="21"/>
        </w:rPr>
        <w:t>Done</w:t>
      </w:r>
      <w:r>
        <w:rPr>
          <w:color w:val="1C2B24"/>
          <w:sz w:val="21"/>
        </w:rPr>
        <w:t>.</w:t>
      </w:r>
    </w:p>
    <w:p>
      <w:pPr>
        <w:tabs>
          <w:tab w:pos="340" w:val="left"/>
        </w:tabs>
        <w:spacing w:after="60"/>
        <w:ind w:left="340" w:hanging="340"/>
      </w:pPr>
      <w:r>
        <w:rPr>
          <w:color w:val="1C2B24"/>
          <w:sz w:val="21"/>
        </w:rPr>
        <w:t>6.</w:t>
        <w:tab/>
        <w:t xml:space="preserve">Click </w:t>
      </w:r>
      <w:r>
        <w:rPr>
          <w:b/>
          <w:color w:val="1C2B24"/>
          <w:sz w:val="21"/>
        </w:rPr>
        <w:t>Approve &amp; assign</w:t>
      </w:r>
      <w:r>
        <w:rPr>
          <w:color w:val="1C2B24"/>
          <w:sz w:val="21"/>
        </w:rPr>
        <w:t>.</w:t>
      </w:r>
    </w:p>
    <w:p>
      <w:pPr>
        <w:tabs>
          <w:tab w:pos="340" w:val="left"/>
        </w:tabs>
        <w:spacing w:after="60"/>
        <w:ind w:left="340" w:hanging="340"/>
      </w:pPr>
      <w:r>
        <w:rPr>
          <w:color w:val="1C2B24"/>
          <w:sz w:val="21"/>
        </w:rPr>
        <w:t>7.</w:t>
        <w:tab/>
        <w:t xml:space="preserve">In </w:t>
      </w:r>
      <w:r>
        <w:rPr>
          <w:b/>
          <w:color w:val="1C2B24"/>
          <w:sz w:val="21"/>
        </w:rPr>
        <w:t>Approve and dispatch</w:t>
      </w:r>
      <w:r>
        <w:rPr>
          <w:color w:val="1C2B24"/>
          <w:sz w:val="21"/>
        </w:rPr>
        <w:t xml:space="preserve">, click </w:t>
      </w:r>
      <w:r>
        <w:rPr>
          <w:b/>
          <w:color w:val="1C2B24"/>
          <w:sz w:val="21"/>
        </w:rPr>
        <w:t>Approve &amp; dispatch</w:t>
      </w:r>
      <w:r>
        <w:rPr>
          <w:color w:val="1C2B24"/>
          <w:sz w:val="21"/>
        </w:rPr>
        <w:t xml:space="preserve">. You can click </w:t>
      </w:r>
      <w:r>
        <w:rPr>
          <w:b/>
          <w:color w:val="1C2B24"/>
          <w:sz w:val="21"/>
        </w:rPr>
        <w:t>Add a note</w:t>
      </w:r>
      <w:r>
        <w:rPr>
          <w:color w:val="1C2B24"/>
          <w:sz w:val="21"/>
        </w:rPr>
        <w:t xml:space="preserve"> for the Head of the Family first.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14" name="Picture 14"/>
                  <wp:cNvGraphicFramePr>
                    <a:graphicFrameLocks noChangeAspect="1"/>
                  </wp:cNvGraphicFramePr>
                  <a:graphic>
                    <a:graphicData uri="http://schemas.openxmlformats.org/drawingml/2006/picture">
                      <pic:pic>
                        <pic:nvPicPr>
                          <pic:cNvPr id="0" name="ADM-11.png"/>
                          <pic:cNvPicPr/>
                        </pic:nvPicPr>
                        <pic:blipFill>
                          <a:blip r:embed="rId23"/>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Pick a unit</w:t>
            </w:r>
          </w:p>
          <w:p>
            <w:pPr>
              <w:keepNext/>
              <w:tabs>
                <w:tab w:pos="397" w:val="left"/>
              </w:tabs>
              <w:spacing w:after="20"/>
              <w:ind w:left="397" w:hanging="397"/>
            </w:pPr>
            <w:r>
              <w:rPr>
                <w:b/>
                <w:color w:val="D62020"/>
                <w:sz w:val="21"/>
              </w:rPr>
              <w:t>2</w:t>
            </w:r>
            <w:r>
              <w:rPr>
                <w:color w:val="1C2B24"/>
                <w:sz w:val="21"/>
              </w:rPr>
              <w:tab/>
              <w:t>Pick the responders</w:t>
            </w:r>
          </w:p>
          <w:p>
            <w:pPr>
              <w:keepNext w:val="0"/>
              <w:tabs>
                <w:tab w:pos="397" w:val="left"/>
              </w:tabs>
              <w:spacing w:after="160"/>
              <w:ind w:left="397" w:hanging="397"/>
            </w:pPr>
            <w:r>
              <w:rPr>
                <w:b/>
                <w:color w:val="D62020"/>
                <w:sz w:val="21"/>
              </w:rPr>
              <w:t>3</w:t>
            </w:r>
            <w:r>
              <w:rPr>
                <w:color w:val="1C2B24"/>
                <w:sz w:val="21"/>
              </w:rPr>
              <w:tab/>
              <w:t>Back to the request</w:t>
            </w:r>
          </w:p>
        </w:tc>
      </w:tr>
    </w:tbl>
    <w:p>
      <w:pPr>
        <w:spacing w:after="40"/>
      </w:pPr>
    </w:p>
    <w:p>
      <w:r>
        <w:rPr>
          <w:color w:val="1C2B24"/>
          <w:sz w:val="21"/>
        </w:rPr>
        <w:t xml:space="preserve">The request becomes </w:t>
      </w:r>
      <w:r>
        <w:rPr>
          <w:b/>
          <w:color w:val="1C2B24"/>
          <w:sz w:val="21"/>
        </w:rPr>
        <w:t>Responding</w:t>
      </w:r>
      <w:r>
        <w:rPr>
          <w:color w:val="1C2B24"/>
          <w:sz w:val="21"/>
        </w:rPr>
        <w:t xml:space="preserve"> and the resident is notified.</w:t>
      </w:r>
    </w:p>
    <w:p>
      <w:pPr>
        <w:pStyle w:val="Heading2"/>
      </w:pPr>
      <w:r>
        <w:t>Approve without a vehicle</w:t>
      </w:r>
    </w:p>
    <w:p>
      <w:r>
        <w:rPr>
          <w:color w:val="1C2B24"/>
          <w:sz w:val="21"/>
        </w:rPr>
        <w:t>When no unit needs to go out:</w:t>
      </w:r>
    </w:p>
    <w:p>
      <w:pPr>
        <w:tabs>
          <w:tab w:pos="340" w:val="left"/>
        </w:tabs>
        <w:spacing w:after="60"/>
        <w:ind w:left="340" w:hanging="340"/>
      </w:pPr>
      <w:r>
        <w:rPr>
          <w:color w:val="1C2B24"/>
          <w:sz w:val="21"/>
        </w:rPr>
        <w:t>1.</w:t>
        <w:tab/>
        <w:t>Open the Pending request.</w:t>
      </w:r>
    </w:p>
    <w:p>
      <w:pPr>
        <w:tabs>
          <w:tab w:pos="340" w:val="left"/>
        </w:tabs>
        <w:spacing w:after="60"/>
        <w:ind w:left="340" w:hanging="340"/>
      </w:pPr>
      <w:r>
        <w:rPr>
          <w:color w:val="1C2B24"/>
          <w:sz w:val="21"/>
        </w:rPr>
        <w:t>2.</w:t>
        <w:tab/>
        <w:t xml:space="preserve">Click </w:t>
      </w:r>
      <w:r>
        <w:rPr>
          <w:b/>
          <w:color w:val="1C2B24"/>
          <w:sz w:val="21"/>
        </w:rPr>
        <w:t>Approve &amp; assign</w:t>
      </w:r>
      <w:r>
        <w:rPr>
          <w:color w:val="1C2B24"/>
          <w:sz w:val="21"/>
        </w:rPr>
        <w:t xml:space="preserve"> without selecting a vehicle.</w:t>
      </w:r>
    </w:p>
    <w:p>
      <w:pPr>
        <w:tabs>
          <w:tab w:pos="340" w:val="left"/>
        </w:tabs>
        <w:spacing w:after="60"/>
        <w:ind w:left="340" w:hanging="340"/>
      </w:pPr>
      <w:r>
        <w:rPr>
          <w:color w:val="1C2B24"/>
          <w:sz w:val="21"/>
        </w:rPr>
        <w:t>3.</w:t>
        <w:tab/>
        <w:t xml:space="preserve">In </w:t>
      </w:r>
      <w:r>
        <w:rPr>
          <w:b/>
          <w:color w:val="1C2B24"/>
          <w:sz w:val="21"/>
        </w:rPr>
        <w:t>Approve without a vehicle</w:t>
      </w:r>
      <w:r>
        <w:rPr>
          <w:color w:val="1C2B24"/>
          <w:sz w:val="21"/>
        </w:rPr>
        <w:t xml:space="preserve">, click </w:t>
      </w:r>
      <w:r>
        <w:rPr>
          <w:b/>
          <w:color w:val="1C2B24"/>
          <w:sz w:val="21"/>
        </w:rPr>
        <w:t>Approve</w:t>
      </w:r>
      <w:r>
        <w:rPr>
          <w:color w:val="1C2B24"/>
          <w:sz w:val="21"/>
        </w:rPr>
        <w:t xml:space="preserve">. You can click </w:t>
      </w:r>
      <w:r>
        <w:rPr>
          <w:b/>
          <w:color w:val="1C2B24"/>
          <w:sz w:val="21"/>
        </w:rPr>
        <w:t>Add a note</w:t>
      </w:r>
      <w:r>
        <w:rPr>
          <w:color w:val="1C2B24"/>
          <w:sz w:val="21"/>
        </w:rPr>
        <w:t xml:space="preserve"> first. The request becomes </w:t>
      </w:r>
      <w:r>
        <w:rPr>
          <w:b/>
          <w:color w:val="1C2B24"/>
          <w:sz w:val="21"/>
        </w:rPr>
        <w:t>Responding</w:t>
      </w:r>
      <w:r>
        <w:rPr>
          <w:color w:val="1C2B24"/>
          <w:sz w:val="21"/>
        </w:rPr>
        <w:t xml:space="preserve">. Trainings, drills and certifications have no vehicle: their dialog is </w:t>
      </w:r>
      <w:r>
        <w:rPr>
          <w:b/>
          <w:color w:val="1C2B24"/>
          <w:sz w:val="21"/>
        </w:rPr>
        <w:t>Approve this request</w:t>
      </w:r>
      <w:r>
        <w:rPr>
          <w:color w:val="1C2B24"/>
          <w:sz w:val="21"/>
        </w:rPr>
        <w:t xml:space="preserve">, and the resident sees </w:t>
      </w:r>
      <w:r>
        <w:rPr>
          <w:b/>
          <w:color w:val="1C2B24"/>
          <w:sz w:val="21"/>
        </w:rPr>
        <w:t>Approved</w:t>
      </w:r>
      <w:r>
        <w:rPr>
          <w:color w:val="1C2B24"/>
          <w:sz w:val="21"/>
        </w:rPr>
        <w:t>.</w:t>
      </w:r>
    </w:p>
    <w:p>
      <w:pPr>
        <w:keepNext/>
        <w:spacing w:before="120"/>
        <w:jc w:val="center"/>
      </w:pPr>
      <w:r>
        <w:drawing>
          <wp:inline xmlns:a="http://schemas.openxmlformats.org/drawingml/2006/main" xmlns:pic="http://schemas.openxmlformats.org/drawingml/2006/picture">
            <wp:extent cx="4068000" cy="2773636"/>
            <wp:docPr id="15" name="Picture 15"/>
            <wp:cNvGraphicFramePr>
              <a:graphicFrameLocks noChangeAspect="1"/>
            </wp:cNvGraphicFramePr>
            <a:graphic>
              <a:graphicData uri="http://schemas.openxmlformats.org/drawingml/2006/picture">
                <pic:pic>
                  <pic:nvPicPr>
                    <pic:cNvPr id="0" name="ADM-12.png"/>
                    <pic:cNvPicPr/>
                  </pic:nvPicPr>
                  <pic:blipFill>
                    <a:blip r:embed="rId24"/>
                    <a:stretch>
                      <a:fillRect/>
                    </a:stretch>
                  </pic:blipFill>
                  <pic:spPr>
                    <a:xfrm>
                      <a:off x="0" y="0"/>
                      <a:ext cx="4068000" cy="2773636"/>
                    </a:xfrm>
                    <a:prstGeom prst="rect"/>
                  </pic:spPr>
                </pic:pic>
              </a:graphicData>
            </a:graphic>
          </wp:inline>
        </w:drawing>
      </w:r>
    </w:p>
    <w:p>
      <w:pPr>
        <w:keepNext w:val="0"/>
        <w:tabs>
          <w:tab w:pos="397" w:val="left"/>
        </w:tabs>
        <w:spacing w:after="160"/>
        <w:ind w:left="397" w:hanging="397"/>
      </w:pPr>
      <w:r>
        <w:rPr>
          <w:b/>
          <w:color w:val="D62020"/>
          <w:sz w:val="21"/>
        </w:rPr>
        <w:t>1</w:t>
      </w:r>
      <w:r>
        <w:rPr>
          <w:color w:val="1C2B24"/>
          <w:sz w:val="21"/>
        </w:rPr>
        <w:tab/>
        <w:t>Approve when no unit is needed</w:t>
      </w:r>
    </w:p>
    <w:p>
      <w:pPr>
        <w:pStyle w:val="Heading2"/>
      </w:pPr>
      <w:r>
        <w:t>Disapprove a request</w:t>
      </w:r>
    </w:p>
    <w:p>
      <w:pPr>
        <w:tabs>
          <w:tab w:pos="340" w:val="left"/>
        </w:tabs>
        <w:spacing w:after="60"/>
        <w:ind w:left="340" w:hanging="340"/>
      </w:pPr>
      <w:r>
        <w:rPr>
          <w:color w:val="1C2B24"/>
          <w:sz w:val="21"/>
        </w:rPr>
        <w:t>1.</w:t>
        <w:tab/>
        <w:t>Open the Pending request.</w:t>
      </w:r>
    </w:p>
    <w:p>
      <w:pPr>
        <w:tabs>
          <w:tab w:pos="340" w:val="left"/>
        </w:tabs>
        <w:spacing w:after="60"/>
        <w:ind w:left="340" w:hanging="340"/>
      </w:pPr>
      <w:r>
        <w:rPr>
          <w:color w:val="1C2B24"/>
          <w:sz w:val="21"/>
        </w:rPr>
        <w:t>2.</w:t>
        <w:tab/>
        <w:t xml:space="preserve">Click </w:t>
      </w:r>
      <w:r>
        <w:rPr>
          <w:b/>
          <w:color w:val="1C2B24"/>
          <w:sz w:val="21"/>
        </w:rPr>
        <w:t>Disapprove</w:t>
      </w:r>
      <w:r>
        <w:rPr>
          <w:color w:val="1C2B24"/>
          <w:sz w:val="21"/>
        </w:rPr>
        <w:t>.</w:t>
      </w:r>
    </w:p>
    <w:p>
      <w:pPr>
        <w:tabs>
          <w:tab w:pos="340" w:val="left"/>
        </w:tabs>
        <w:spacing w:after="60"/>
        <w:ind w:left="340" w:hanging="340"/>
      </w:pPr>
      <w:r>
        <w:rPr>
          <w:color w:val="1C2B24"/>
          <w:sz w:val="21"/>
        </w:rPr>
        <w:t>3.</w:t>
        <w:tab/>
        <w:t>Type the reason. The resident sees it in the app.</w:t>
      </w:r>
    </w:p>
    <w:p>
      <w:pPr>
        <w:tabs>
          <w:tab w:pos="340" w:val="left"/>
        </w:tabs>
        <w:spacing w:after="60"/>
        <w:ind w:left="340" w:hanging="340"/>
      </w:pPr>
      <w:r>
        <w:rPr>
          <w:color w:val="1C2B24"/>
          <w:sz w:val="21"/>
        </w:rPr>
        <w:t>4.</w:t>
        <w:tab/>
        <w:t xml:space="preserve">Click </w:t>
      </w:r>
      <w:r>
        <w:rPr>
          <w:b/>
          <w:color w:val="1C2B24"/>
          <w:sz w:val="21"/>
        </w:rPr>
        <w:t>Disapprove request</w:t>
      </w:r>
      <w:r>
        <w:rPr>
          <w:color w:val="1C2B24"/>
          <w:sz w:val="21"/>
        </w:rPr>
        <w:t>.</w:t>
      </w:r>
    </w:p>
    <w:p>
      <w:pPr>
        <w:keepNext/>
        <w:spacing w:before="120"/>
        <w:jc w:val="center"/>
      </w:pPr>
      <w:r>
        <w:drawing>
          <wp:inline xmlns:a="http://schemas.openxmlformats.org/drawingml/2006/main" xmlns:pic="http://schemas.openxmlformats.org/drawingml/2006/picture">
            <wp:extent cx="4068000" cy="3051000"/>
            <wp:docPr id="16" name="Picture 16"/>
            <wp:cNvGraphicFramePr>
              <a:graphicFrameLocks noChangeAspect="1"/>
            </wp:cNvGraphicFramePr>
            <a:graphic>
              <a:graphicData uri="http://schemas.openxmlformats.org/drawingml/2006/picture">
                <pic:pic>
                  <pic:nvPicPr>
                    <pic:cNvPr id="0" name="ADM-13.png"/>
                    <pic:cNvPicPr/>
                  </pic:nvPicPr>
                  <pic:blipFill>
                    <a:blip r:embed="rId25"/>
                    <a:stretch>
                      <a:fillRect/>
                    </a:stretch>
                  </pic:blipFill>
                  <pic:spPr>
                    <a:xfrm>
                      <a:off x="0" y="0"/>
                      <a:ext cx="4068000" cy="30510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Why (the resident sees this)</w:t>
      </w:r>
    </w:p>
    <w:p>
      <w:pPr>
        <w:keepNext w:val="0"/>
        <w:tabs>
          <w:tab w:pos="397" w:val="left"/>
        </w:tabs>
        <w:spacing w:after="160"/>
        <w:ind w:left="397" w:hanging="397"/>
      </w:pPr>
      <w:r>
        <w:rPr>
          <w:b/>
          <w:color w:val="D62020"/>
          <w:sz w:val="21"/>
        </w:rPr>
        <w:t>2</w:t>
      </w:r>
      <w:r>
        <w:rPr>
          <w:color w:val="1C2B24"/>
          <w:sz w:val="21"/>
        </w:rPr>
        <w:tab/>
        <w:t>Confirm</w:t>
      </w:r>
    </w:p>
    <w:p>
      <w:pPr>
        <w:pStyle w:val="Heading2"/>
      </w:pPr>
      <w:r>
        <w:t>Mark a request resolved</w:t>
      </w:r>
    </w:p>
    <w:p>
      <w:pPr>
        <w:tabs>
          <w:tab w:pos="340" w:val="left"/>
        </w:tabs>
        <w:spacing w:after="60"/>
        <w:ind w:left="340" w:hanging="340"/>
      </w:pPr>
      <w:r>
        <w:rPr>
          <w:color w:val="1C2B24"/>
          <w:sz w:val="21"/>
        </w:rPr>
        <w:t>1.</w:t>
        <w:tab/>
        <w:t>Open the Responding request.</w:t>
      </w:r>
    </w:p>
    <w:p>
      <w:pPr>
        <w:tabs>
          <w:tab w:pos="340" w:val="left"/>
        </w:tabs>
        <w:spacing w:after="60"/>
        <w:ind w:left="340" w:hanging="340"/>
      </w:pPr>
      <w:r>
        <w:rPr>
          <w:color w:val="1C2B24"/>
          <w:sz w:val="21"/>
        </w:rPr>
        <w:t>2.</w:t>
        <w:tab/>
        <w:t xml:space="preserve">Click </w:t>
      </w:r>
      <w:r>
        <w:rPr>
          <w:b/>
          <w:color w:val="1C2B24"/>
          <w:sz w:val="21"/>
        </w:rPr>
        <w:t>Mark as resolved</w:t>
      </w:r>
      <w:r>
        <w:rPr>
          <w:color w:val="1C2B24"/>
          <w:sz w:val="21"/>
        </w:rPr>
        <w:t xml:space="preserve"> when the work is done.</w:t>
      </w:r>
    </w:p>
    <w:p>
      <w:pPr>
        <w:tabs>
          <w:tab w:pos="340" w:val="left"/>
        </w:tabs>
        <w:spacing w:after="60"/>
        <w:ind w:left="340" w:hanging="340"/>
      </w:pPr>
      <w:r>
        <w:rPr>
          <w:color w:val="1C2B24"/>
          <w:sz w:val="21"/>
        </w:rPr>
        <w:t>3.</w:t>
        <w:tab/>
        <w:t xml:space="preserve">Click </w:t>
      </w:r>
      <w:r>
        <w:rPr>
          <w:b/>
          <w:color w:val="1C2B24"/>
          <w:sz w:val="21"/>
        </w:rPr>
        <w:t>Resolve permanently</w:t>
      </w:r>
      <w:r>
        <w:rPr>
          <w:color w:val="1C2B24"/>
          <w:sz w:val="21"/>
        </w:rPr>
        <w:t>. A resolved request cannot be changed back, and its unit and responders are freed.</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17" name="Picture 17"/>
                  <wp:cNvGraphicFramePr>
                    <a:graphicFrameLocks noChangeAspect="1"/>
                  </wp:cNvGraphicFramePr>
                  <a:graphic>
                    <a:graphicData uri="http://schemas.openxmlformats.org/drawingml/2006/picture">
                      <pic:pic>
                        <pic:nvPicPr>
                          <pic:cNvPr id="0" name="ADM-14.png"/>
                          <pic:cNvPicPr/>
                        </pic:nvPicPr>
                        <pic:blipFill>
                          <a:blip r:embed="rId26"/>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Work in progress</w:t>
            </w:r>
          </w:p>
          <w:p>
            <w:pPr>
              <w:keepNext w:val="0"/>
              <w:tabs>
                <w:tab w:pos="397" w:val="left"/>
              </w:tabs>
              <w:spacing w:after="160"/>
              <w:ind w:left="397" w:hanging="397"/>
            </w:pPr>
            <w:r>
              <w:rPr>
                <w:b/>
                <w:color w:val="D62020"/>
                <w:sz w:val="21"/>
              </w:rPr>
              <w:t>2</w:t>
            </w:r>
            <w:r>
              <w:rPr>
                <w:color w:val="1C2B24"/>
                <w:sz w:val="21"/>
              </w:rPr>
              <w:tab/>
              <w:t>Mark the work done</w:t>
            </w:r>
          </w:p>
        </w:tc>
      </w:tr>
    </w:tbl>
    <w:p>
      <w:pPr>
        <w:spacing w:after="40"/>
      </w:pPr>
    </w:p>
    <w:p>
      <w:pPr>
        <w:pStyle w:val="Heading2"/>
      </w:pPr>
      <w:r>
        <w:t>Record a walk-in request</w:t>
      </w:r>
    </w:p>
    <w:p>
      <w:r>
        <w:rPr>
          <w:color w:val="1C2B24"/>
          <w:sz w:val="21"/>
        </w:rPr>
        <w:t>Use this for a request made at the office or by phone.</w:t>
      </w:r>
    </w:p>
    <w:p>
      <w:pPr>
        <w:tabs>
          <w:tab w:pos="340" w:val="left"/>
        </w:tabs>
        <w:spacing w:after="60"/>
        <w:ind w:left="340" w:hanging="340"/>
      </w:pPr>
      <w:r>
        <w:rPr>
          <w:color w:val="1C2B24"/>
          <w:sz w:val="21"/>
        </w:rPr>
        <w:t>1.</w:t>
        <w:tab/>
        <w:t xml:space="preserve">Click </w:t>
      </w:r>
      <w:r>
        <w:rPr>
          <w:b/>
          <w:color w:val="1C2B24"/>
          <w:sz w:val="21"/>
        </w:rPr>
        <w:t>Log service request</w:t>
      </w:r>
      <w:r>
        <w:rPr>
          <w:color w:val="1C2B24"/>
          <w:sz w:val="21"/>
        </w:rPr>
        <w:t>.</w:t>
      </w:r>
    </w:p>
    <w:p>
      <w:pPr>
        <w:tabs>
          <w:tab w:pos="340" w:val="left"/>
        </w:tabs>
        <w:spacing w:after="60"/>
        <w:ind w:left="340" w:hanging="340"/>
      </w:pPr>
      <w:r>
        <w:rPr>
          <w:color w:val="1C2B24"/>
          <w:sz w:val="21"/>
        </w:rPr>
        <w:t>2.</w:t>
        <w:tab/>
        <w:t xml:space="preserve">Choose </w:t>
      </w:r>
      <w:r>
        <w:rPr>
          <w:b/>
          <w:color w:val="1C2B24"/>
          <w:sz w:val="21"/>
        </w:rPr>
        <w:t>Registered Head of the Family</w:t>
      </w:r>
      <w:r>
        <w:rPr>
          <w:color w:val="1C2B24"/>
          <w:sz w:val="21"/>
        </w:rPr>
        <w:t xml:space="preserve"> and pick the person, or </w:t>
      </w:r>
      <w:r>
        <w:rPr>
          <w:b/>
          <w:color w:val="1C2B24"/>
          <w:sz w:val="21"/>
        </w:rPr>
        <w:t>No account</w:t>
      </w:r>
      <w:r>
        <w:rPr>
          <w:color w:val="1C2B24"/>
          <w:sz w:val="21"/>
        </w:rPr>
        <w:t xml:space="preserve"> and type their name and contact number.</w:t>
      </w:r>
    </w:p>
    <w:p>
      <w:pPr>
        <w:tabs>
          <w:tab w:pos="340" w:val="left"/>
        </w:tabs>
        <w:spacing w:after="60"/>
        <w:ind w:left="340" w:hanging="340"/>
      </w:pPr>
      <w:r>
        <w:rPr>
          <w:color w:val="1C2B24"/>
          <w:sz w:val="21"/>
        </w:rPr>
        <w:t>3.</w:t>
        <w:tab/>
        <w:t>Choose the service.</w:t>
      </w:r>
    </w:p>
    <w:p>
      <w:pPr>
        <w:tabs>
          <w:tab w:pos="340" w:val="left"/>
        </w:tabs>
        <w:spacing w:after="60"/>
        <w:ind w:left="340" w:hanging="340"/>
      </w:pPr>
      <w:r>
        <w:rPr>
          <w:color w:val="1C2B24"/>
          <w:sz w:val="21"/>
        </w:rPr>
        <w:t>4.</w:t>
        <w:tab/>
        <w:t>Type the description. It is required.</w:t>
      </w:r>
    </w:p>
    <w:p>
      <w:pPr>
        <w:tabs>
          <w:tab w:pos="340" w:val="left"/>
        </w:tabs>
        <w:spacing w:after="60"/>
        <w:ind w:left="340" w:hanging="340"/>
      </w:pPr>
      <w:r>
        <w:rPr>
          <w:color w:val="1C2B24"/>
          <w:sz w:val="21"/>
        </w:rPr>
        <w:t>5.</w:t>
        <w:tab/>
        <w:t xml:space="preserve">Click </w:t>
      </w:r>
      <w:r>
        <w:rPr>
          <w:b/>
          <w:color w:val="1C2B24"/>
          <w:sz w:val="21"/>
        </w:rPr>
        <w:t>File request</w:t>
      </w:r>
      <w:r>
        <w:rPr>
          <w:color w:val="1C2B24"/>
          <w:sz w:val="21"/>
        </w:rPr>
        <w:t>.</w:t>
      </w:r>
    </w:p>
    <w:p>
      <w:pPr>
        <w:keepNext/>
        <w:spacing w:before="120"/>
        <w:jc w:val="center"/>
      </w:pPr>
      <w:r>
        <w:drawing>
          <wp:inline xmlns:a="http://schemas.openxmlformats.org/drawingml/2006/main" xmlns:pic="http://schemas.openxmlformats.org/drawingml/2006/picture">
            <wp:extent cx="4068000" cy="3508650"/>
            <wp:docPr id="18" name="Picture 18"/>
            <wp:cNvGraphicFramePr>
              <a:graphicFrameLocks noChangeAspect="1"/>
            </wp:cNvGraphicFramePr>
            <a:graphic>
              <a:graphicData uri="http://schemas.openxmlformats.org/drawingml/2006/picture">
                <pic:pic>
                  <pic:nvPicPr>
                    <pic:cNvPr id="0" name="ADM-15.png"/>
                    <pic:cNvPicPr/>
                  </pic:nvPicPr>
                  <pic:blipFill>
                    <a:blip r:embed="rId27"/>
                    <a:stretch>
                      <a:fillRect/>
                    </a:stretch>
                  </pic:blipFill>
                  <pic:spPr>
                    <a:xfrm>
                      <a:off x="0" y="0"/>
                      <a:ext cx="4068000" cy="350865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Is the person registered?</w:t>
      </w:r>
    </w:p>
    <w:p>
      <w:pPr>
        <w:keepNext/>
        <w:tabs>
          <w:tab w:pos="397" w:val="left"/>
        </w:tabs>
        <w:spacing w:after="20"/>
        <w:ind w:left="397" w:hanging="397"/>
      </w:pPr>
      <w:r>
        <w:rPr>
          <w:b/>
          <w:color w:val="D62020"/>
          <w:sz w:val="21"/>
        </w:rPr>
        <w:t>2</w:t>
      </w:r>
      <w:r>
        <w:rPr>
          <w:color w:val="1C2B24"/>
          <w:sz w:val="21"/>
        </w:rPr>
        <w:tab/>
        <w:t>What they need</w:t>
      </w:r>
    </w:p>
    <w:p>
      <w:pPr>
        <w:keepNext/>
        <w:tabs>
          <w:tab w:pos="397" w:val="left"/>
        </w:tabs>
        <w:spacing w:after="20"/>
        <w:ind w:left="397" w:hanging="397"/>
      </w:pPr>
      <w:r>
        <w:rPr>
          <w:b/>
          <w:color w:val="D62020"/>
          <w:sz w:val="21"/>
        </w:rPr>
        <w:t>3</w:t>
      </w:r>
      <w:r>
        <w:rPr>
          <w:color w:val="1C2B24"/>
          <w:sz w:val="21"/>
        </w:rPr>
        <w:tab/>
        <w:t>Details</w:t>
      </w:r>
    </w:p>
    <w:p>
      <w:pPr>
        <w:keepNext w:val="0"/>
        <w:tabs>
          <w:tab w:pos="397" w:val="left"/>
        </w:tabs>
        <w:spacing w:after="160"/>
        <w:ind w:left="397" w:hanging="397"/>
      </w:pPr>
      <w:r>
        <w:rPr>
          <w:b/>
          <w:color w:val="D62020"/>
          <w:sz w:val="21"/>
        </w:rPr>
        <w:t>4</w:t>
      </w:r>
      <w:r>
        <w:rPr>
          <w:color w:val="1C2B24"/>
          <w:sz w:val="21"/>
        </w:rPr>
        <w:tab/>
        <w:t>Save the request</w:t>
      </w:r>
    </w:p>
    <w:p>
      <w:pPr>
        <w:pStyle w:val="Heading2"/>
      </w:pPr>
      <w:r>
        <w:t>Print or export a list</w:t>
      </w:r>
    </w:p>
    <w:p>
      <w:pPr>
        <w:tabs>
          <w:tab w:pos="340" w:val="left"/>
        </w:tabs>
        <w:spacing w:after="60"/>
        <w:ind w:left="340" w:hanging="340"/>
      </w:pPr>
      <w:r>
        <w:rPr>
          <w:color w:val="1C2B24"/>
          <w:sz w:val="21"/>
        </w:rPr>
        <w:t>1.</w:t>
        <w:tab/>
        <w:t xml:space="preserve">Click </w:t>
      </w:r>
      <w:r>
        <w:rPr>
          <w:b/>
          <w:color w:val="1C2B24"/>
          <w:sz w:val="21"/>
        </w:rPr>
        <w:t>Print / Export</w:t>
      </w:r>
      <w:r>
        <w:rPr>
          <w:color w:val="1C2B24"/>
          <w:sz w:val="21"/>
        </w:rPr>
        <w:t xml:space="preserve"> above the list, then </w:t>
      </w:r>
      <w:r>
        <w:rPr>
          <w:b/>
          <w:color w:val="1C2B24"/>
          <w:sz w:val="21"/>
        </w:rPr>
        <w:t>Export all … matching</w:t>
      </w:r>
      <w:r>
        <w:rPr>
          <w:color w:val="1C2B24"/>
          <w:sz w:val="21"/>
        </w:rPr>
        <w:t xml:space="preserve"> (or </w:t>
      </w:r>
      <w:r>
        <w:rPr>
          <w:b/>
          <w:color w:val="1C2B24"/>
          <w:sz w:val="21"/>
        </w:rPr>
        <w:t>Print all … matching</w:t>
      </w:r>
      <w:r>
        <w:rPr>
          <w:color w:val="1C2B24"/>
          <w:sz w:val="21"/>
        </w:rPr>
        <w:t xml:space="preserve">). To export only some rows, tick them first and click </w:t>
      </w:r>
      <w:r>
        <w:rPr>
          <w:b/>
          <w:color w:val="1C2B24"/>
          <w:sz w:val="21"/>
        </w:rPr>
        <w:t>Export selected</w:t>
      </w:r>
      <w:r>
        <w:rPr>
          <w:color w:val="1C2B24"/>
          <w:sz w:val="21"/>
        </w:rPr>
        <w:t>.</w:t>
      </w:r>
    </w:p>
    <w:p>
      <w:pPr>
        <w:tabs>
          <w:tab w:pos="340" w:val="left"/>
        </w:tabs>
        <w:spacing w:after="60"/>
        <w:ind w:left="340" w:hanging="340"/>
      </w:pPr>
      <w:r>
        <w:rPr>
          <w:color w:val="1C2B24"/>
          <w:sz w:val="21"/>
        </w:rPr>
        <w:t>2.</w:t>
        <w:tab/>
        <w:t xml:space="preserve">Click </w:t>
      </w:r>
      <w:r>
        <w:rPr>
          <w:b/>
          <w:color w:val="1C2B24"/>
          <w:sz w:val="21"/>
        </w:rPr>
        <w:t>Print / PDF</w:t>
      </w:r>
      <w:r>
        <w:rPr>
          <w:color w:val="1C2B24"/>
          <w:sz w:val="21"/>
        </w:rPr>
        <w:t xml:space="preserve">, </w:t>
      </w:r>
      <w:r>
        <w:rPr>
          <w:b/>
          <w:color w:val="1C2B24"/>
          <w:sz w:val="21"/>
        </w:rPr>
        <w:t>CSV</w:t>
      </w:r>
      <w:r>
        <w:rPr>
          <w:color w:val="1C2B24"/>
          <w:sz w:val="21"/>
        </w:rPr>
        <w:t xml:space="preserve"> or </w:t>
      </w:r>
      <w:r>
        <w:rPr>
          <w:b/>
          <w:color w:val="1C2B24"/>
          <w:sz w:val="21"/>
        </w:rPr>
        <w:t>XLSX</w:t>
      </w:r>
      <w:r>
        <w:rPr>
          <w:color w:val="1C2B24"/>
          <w:sz w:val="21"/>
        </w:rPr>
        <w:t>.</w:t>
      </w:r>
    </w:p>
    <w:p>
      <w:pPr>
        <w:tabs>
          <w:tab w:pos="340" w:val="left"/>
        </w:tabs>
        <w:spacing w:after="60"/>
        <w:ind w:left="340" w:hanging="340"/>
      </w:pPr>
      <w:r>
        <w:rPr>
          <w:color w:val="1C2B24"/>
          <w:sz w:val="21"/>
        </w:rPr>
        <w:t>3.</w:t>
        <w:tab/>
        <w:t xml:space="preserve">Choose the columns and the sort order. For </w:t>
      </w:r>
      <w:r>
        <w:rPr>
          <w:b/>
          <w:color w:val="1C2B24"/>
          <w:sz w:val="21"/>
        </w:rPr>
        <w:t>Export all</w:t>
      </w:r>
      <w:r>
        <w:rPr>
          <w:color w:val="1C2B24"/>
          <w:sz w:val="21"/>
        </w:rPr>
        <w:t>, you can also set a date range.</w:t>
      </w:r>
    </w:p>
    <w:p>
      <w:pPr>
        <w:tabs>
          <w:tab w:pos="340" w:val="left"/>
        </w:tabs>
        <w:spacing w:after="60"/>
        <w:ind w:left="340" w:hanging="340"/>
      </w:pPr>
      <w:r>
        <w:rPr>
          <w:color w:val="1C2B24"/>
          <w:sz w:val="21"/>
        </w:rPr>
        <w:t>4.</w:t>
        <w:tab/>
        <w:t xml:space="preserve">Click </w:t>
      </w:r>
      <w:r>
        <w:rPr>
          <w:b/>
          <w:color w:val="1C2B24"/>
          <w:sz w:val="21"/>
        </w:rPr>
        <w:t>Export</w:t>
      </w:r>
      <w:r>
        <w:rPr>
          <w:color w:val="1C2B24"/>
          <w:sz w:val="21"/>
        </w:rPr>
        <w:t xml:space="preserve"> (or </w:t>
      </w:r>
      <w:r>
        <w:rPr>
          <w:b/>
          <w:color w:val="1C2B24"/>
          <w:sz w:val="21"/>
        </w:rPr>
        <w:t>Print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556000"/>
                  <wp:docPr id="19" name="Picture 19"/>
                  <wp:cNvGraphicFramePr>
                    <a:graphicFrameLocks noChangeAspect="1"/>
                  </wp:cNvGraphicFramePr>
                  <a:graphic>
                    <a:graphicData uri="http://schemas.openxmlformats.org/drawingml/2006/picture">
                      <pic:pic>
                        <pic:nvPicPr>
                          <pic:cNvPr id="0" name="ADM-16.png"/>
                          <pic:cNvPicPr/>
                        </pic:nvPicPr>
                        <pic:blipFill>
                          <a:blip r:embed="rId28"/>
                          <a:stretch>
                            <a:fillRect/>
                          </a:stretch>
                        </pic:blipFill>
                        <pic:spPr>
                          <a:xfrm>
                            <a:off x="0" y="0"/>
                            <a:ext cx="1800000" cy="2556000"/>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Choose the output</w:t>
            </w:r>
          </w:p>
          <w:p>
            <w:pPr>
              <w:keepNext w:val="0"/>
              <w:tabs>
                <w:tab w:pos="397" w:val="left"/>
              </w:tabs>
              <w:spacing w:after="160"/>
              <w:ind w:left="397" w:hanging="397"/>
            </w:pPr>
            <w:r>
              <w:rPr>
                <w:b/>
                <w:color w:val="D62020"/>
                <w:sz w:val="21"/>
              </w:rPr>
              <w:t>2</w:t>
            </w:r>
            <w:r>
              <w:rPr>
                <w:color w:val="1C2B24"/>
                <w:sz w:val="21"/>
              </w:rPr>
              <w:tab/>
              <w:t>Columns to include</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Dispatch the ambulance</w:t>
      </w:r>
    </w:p>
    <w:p>
      <w:r>
        <w:rPr>
          <w:color w:val="1C2B24"/>
          <w:sz w:val="21"/>
        </w:rPr>
        <w:t xml:space="preserve">Ambulance requests have their own page, </w:t>
      </w:r>
      <w:r>
        <w:rPr>
          <w:b/>
          <w:color w:val="1C2B24"/>
          <w:sz w:val="21"/>
        </w:rPr>
        <w:t>Ambulance Dispatch</w:t>
      </w:r>
      <w:r>
        <w:rPr>
          <w:color w:val="1C2B24"/>
          <w:sz w:val="21"/>
        </w:rPr>
        <w:t xml:space="preserve">. A request for "now" arrives as </w:t>
      </w:r>
      <w:r>
        <w:rPr>
          <w:b/>
          <w:color w:val="1C2B24"/>
          <w:sz w:val="21"/>
        </w:rPr>
        <w:t>Pending</w:t>
      </w:r>
      <w:r>
        <w:rPr>
          <w:color w:val="1C2B24"/>
          <w:sz w:val="21"/>
        </w:rPr>
        <w:t xml:space="preserve"> and becomes </w:t>
      </w:r>
      <w:r>
        <w:rPr>
          <w:b/>
          <w:color w:val="1C2B24"/>
          <w:sz w:val="21"/>
        </w:rPr>
        <w:t>Responding</w:t>
      </w:r>
      <w:r>
        <w:rPr>
          <w:color w:val="1C2B24"/>
          <w:sz w:val="21"/>
        </w:rPr>
        <w:t xml:space="preserve"> when you approve and dispatch it. A request for a later date and time arrives already </w:t>
      </w:r>
      <w:r>
        <w:rPr>
          <w:b/>
          <w:color w:val="1C2B24"/>
          <w:sz w:val="21"/>
        </w:rPr>
        <w:t>Booked</w:t>
      </w:r>
      <w:r>
        <w:rPr>
          <w:color w:val="1C2B24"/>
          <w:sz w:val="21"/>
        </w:rPr>
        <w:t xml:space="preserve">: the time is held, you assign a unit before the trip, and it becomes </w:t>
      </w:r>
      <w:r>
        <w:rPr>
          <w:b/>
          <w:color w:val="1C2B24"/>
          <w:sz w:val="21"/>
        </w:rPr>
        <w:t>Responding</w:t>
      </w:r>
      <w:r>
        <w:rPr>
          <w:color w:val="1C2B24"/>
          <w:sz w:val="21"/>
        </w:rPr>
        <w:t xml:space="preserve"> when you dispatch it.</w:t>
      </w:r>
    </w:p>
    <w:p>
      <w:r>
        <w:rPr>
          <w:color w:val="1C2B24"/>
          <w:sz w:val="21"/>
        </w:rPr>
        <w:t xml:space="preserve">New requests and trip records do not appear in the list while you work. A note shows above the list instead, as on </w:t>
      </w:r>
      <w:r>
        <w:rPr>
          <w:b/>
          <w:color w:val="1C2B24"/>
          <w:sz w:val="21"/>
        </w:rPr>
        <w:t>Resident Requests</w:t>
      </w:r>
      <w:r>
        <w:rPr>
          <w:color w:val="1C2B24"/>
          <w:sz w:val="21"/>
        </w:rPr>
        <w:t xml:space="preserve"> (see </w:t>
      </w:r>
      <w:r>
        <w:rPr>
          <w:b/>
          <w:color w:val="1C2B24"/>
          <w:sz w:val="21"/>
        </w:rPr>
        <w:t>New requests while you work</w:t>
      </w:r>
      <w:r>
        <w:rPr>
          <w:color w:val="1C2B24"/>
          <w:sz w:val="21"/>
        </w:rPr>
        <w:t xml:space="preserve"> under </w:t>
      </w:r>
      <w:r>
        <w:rPr>
          <w:b/>
          <w:color w:val="1C2B24"/>
          <w:sz w:val="21"/>
        </w:rPr>
        <w:t>Find a request</w:t>
      </w:r>
      <w:r>
        <w:rPr>
          <w:color w:val="1C2B24"/>
          <w:sz w:val="21"/>
        </w:rPr>
        <w:t>).</w:t>
      </w:r>
    </w:p>
    <w:p>
      <w:pPr>
        <w:pStyle w:val="Heading2"/>
      </w:pPr>
      <w:r>
        <w:t>Review an ambulance request</w:t>
      </w:r>
    </w:p>
    <w:p>
      <w:pPr>
        <w:tabs>
          <w:tab w:pos="340" w:val="left"/>
        </w:tabs>
        <w:spacing w:after="60"/>
        <w:ind w:left="340" w:hanging="340"/>
      </w:pPr>
      <w:r>
        <w:rPr>
          <w:color w:val="1C2B24"/>
          <w:sz w:val="21"/>
        </w:rPr>
        <w:t>1.</w:t>
        <w:tab/>
        <w:t xml:space="preserve">Click </w:t>
      </w:r>
      <w:r>
        <w:rPr>
          <w:b/>
          <w:color w:val="1C2B24"/>
          <w:sz w:val="21"/>
        </w:rPr>
        <w:t>Ambulance Dispatch</w:t>
      </w:r>
      <w:r>
        <w:rPr>
          <w:color w:val="1C2B24"/>
          <w:sz w:val="21"/>
        </w:rPr>
        <w:t>.</w:t>
      </w:r>
    </w:p>
    <w:p>
      <w:pPr>
        <w:tabs>
          <w:tab w:pos="340" w:val="left"/>
        </w:tabs>
        <w:spacing w:after="60"/>
        <w:ind w:left="340" w:hanging="340"/>
      </w:pPr>
      <w:r>
        <w:rPr>
          <w:color w:val="1C2B24"/>
          <w:sz w:val="21"/>
        </w:rPr>
        <w:t>2.</w:t>
        <w:tab/>
        <w:t>Click the request.</w:t>
      </w:r>
    </w:p>
    <w:p>
      <w:pPr>
        <w:tabs>
          <w:tab w:pos="340" w:val="left"/>
        </w:tabs>
        <w:spacing w:after="60"/>
        <w:ind w:left="340" w:hanging="340"/>
      </w:pPr>
      <w:r>
        <w:rPr>
          <w:color w:val="1C2B24"/>
          <w:sz w:val="21"/>
        </w:rPr>
        <w:t>3.</w:t>
        <w:tab/>
        <w:t>Check when it was sent, the route and the patient.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20" name="Picture 20"/>
                  <wp:cNvGraphicFramePr>
                    <a:graphicFrameLocks noChangeAspect="1"/>
                  </wp:cNvGraphicFramePr>
                  <a:graphic>
                    <a:graphicData uri="http://schemas.openxmlformats.org/drawingml/2006/picture">
                      <pic:pic>
                        <pic:nvPicPr>
                          <pic:cNvPr id="0" name="ADM-17.png"/>
                          <pic:cNvPicPr/>
                        </pic:nvPicPr>
                        <pic:blipFill>
                          <a:blip r:embed="rId29"/>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When it was sent</w:t>
            </w:r>
          </w:p>
          <w:p>
            <w:pPr>
              <w:keepNext/>
              <w:tabs>
                <w:tab w:pos="397" w:val="left"/>
              </w:tabs>
              <w:spacing w:after="20"/>
              <w:ind w:left="397" w:hanging="397"/>
            </w:pPr>
            <w:r>
              <w:rPr>
                <w:b/>
                <w:color w:val="D62020"/>
                <w:sz w:val="21"/>
              </w:rPr>
              <w:t>2</w:t>
            </w:r>
            <w:r>
              <w:rPr>
                <w:color w:val="1C2B24"/>
                <w:sz w:val="21"/>
              </w:rPr>
              <w:tab/>
              <w:t>From and to</w:t>
            </w:r>
          </w:p>
          <w:p>
            <w:pPr>
              <w:keepNext/>
              <w:tabs>
                <w:tab w:pos="397" w:val="left"/>
              </w:tabs>
              <w:spacing w:after="20"/>
              <w:ind w:left="397" w:hanging="397"/>
            </w:pPr>
            <w:r>
              <w:rPr>
                <w:b/>
                <w:color w:val="D62020"/>
                <w:sz w:val="21"/>
              </w:rPr>
              <w:t>3</w:t>
            </w:r>
            <w:r>
              <w:rPr>
                <w:color w:val="1C2B24"/>
                <w:sz w:val="21"/>
              </w:rPr>
              <w:tab/>
              <w:t>Who is being carried</w:t>
            </w:r>
          </w:p>
          <w:p>
            <w:pPr>
              <w:keepNext w:val="0"/>
              <w:tabs>
                <w:tab w:pos="397" w:val="left"/>
              </w:tabs>
              <w:spacing w:after="160"/>
              <w:ind w:left="397" w:hanging="397"/>
            </w:pPr>
            <w:r>
              <w:rPr>
                <w:b/>
                <w:color w:val="D62020"/>
                <w:sz w:val="21"/>
              </w:rPr>
              <w:t>4</w:t>
            </w:r>
            <w:r>
              <w:rPr>
                <w:color w:val="1C2B24"/>
                <w:sz w:val="21"/>
              </w:rPr>
              <w:tab/>
              <w:t>Approve and send the unit</w:t>
            </w:r>
          </w:p>
        </w:tc>
      </w:tr>
    </w:tbl>
    <w:p>
      <w:pPr>
        <w:spacing w:after="40"/>
      </w:pPr>
    </w:p>
    <w:p>
      <w:pPr>
        <w:pStyle w:val="Heading2"/>
      </w:pPr>
      <w:r>
        <w:t>Approve and dispatch a request for now</w:t>
      </w:r>
    </w:p>
    <w:p>
      <w:pPr>
        <w:tabs>
          <w:tab w:pos="340" w:val="left"/>
        </w:tabs>
        <w:spacing w:after="60"/>
        <w:ind w:left="340" w:hanging="340"/>
      </w:pPr>
      <w:r>
        <w:rPr>
          <w:color w:val="1C2B24"/>
          <w:sz w:val="21"/>
        </w:rPr>
        <w:t>1.</w:t>
        <w:tab/>
        <w:t>Open the Pending request.</w:t>
      </w:r>
    </w:p>
    <w:p>
      <w:pPr>
        <w:tabs>
          <w:tab w:pos="340" w:val="left"/>
        </w:tabs>
        <w:spacing w:after="60"/>
        <w:ind w:left="340" w:hanging="340"/>
      </w:pPr>
      <w:r>
        <w:rPr>
          <w:color w:val="1C2B24"/>
          <w:sz w:val="21"/>
        </w:rPr>
        <w:t>2.</w:t>
        <w:tab/>
        <w:t xml:space="preserve">Under </w:t>
      </w:r>
      <w:r>
        <w:rPr>
          <w:b/>
          <w:color w:val="1C2B24"/>
          <w:sz w:val="21"/>
        </w:rPr>
        <w:t>Assignment</w:t>
      </w:r>
      <w:r>
        <w:rPr>
          <w:color w:val="1C2B24"/>
          <w:sz w:val="21"/>
        </w:rPr>
        <w:t xml:space="preserve">, click </w:t>
      </w:r>
      <w:r>
        <w:rPr>
          <w:b/>
          <w:color w:val="1C2B24"/>
          <w:sz w:val="21"/>
        </w:rPr>
        <w:t>Select unit</w:t>
      </w:r>
      <w:r>
        <w:rPr>
          <w:color w:val="1C2B24"/>
          <w:sz w:val="21"/>
        </w:rPr>
        <w:t>.</w:t>
      </w:r>
    </w:p>
    <w:p>
      <w:pPr>
        <w:tabs>
          <w:tab w:pos="340" w:val="left"/>
        </w:tabs>
        <w:spacing w:after="60"/>
        <w:ind w:left="340" w:hanging="340"/>
      </w:pPr>
      <w:r>
        <w:rPr>
          <w:color w:val="1C2B24"/>
          <w:sz w:val="21"/>
        </w:rPr>
        <w:t>3.</w:t>
        <w:tab/>
        <w:t>Choose an ambulance unit. Only free units are listed; busy units are hidden.</w:t>
      </w:r>
    </w:p>
    <w:p>
      <w:pPr>
        <w:tabs>
          <w:tab w:pos="340" w:val="left"/>
        </w:tabs>
        <w:spacing w:after="60"/>
        <w:ind w:left="340" w:hanging="340"/>
      </w:pPr>
      <w:r>
        <w:rPr>
          <w:color w:val="1C2B24"/>
          <w:sz w:val="21"/>
        </w:rPr>
        <w:t>4.</w:t>
        <w:tab/>
        <w:t xml:space="preserve">Click </w:t>
      </w:r>
      <w:r>
        <w:rPr>
          <w:b/>
          <w:color w:val="1C2B24"/>
          <w:sz w:val="21"/>
        </w:rPr>
        <w:t>Done</w:t>
      </w:r>
      <w:r>
        <w:rPr>
          <w:color w:val="1C2B24"/>
          <w:sz w:val="21"/>
        </w:rPr>
        <w:t>.</w:t>
      </w:r>
    </w:p>
    <w:p>
      <w:pPr>
        <w:tabs>
          <w:tab w:pos="340" w:val="left"/>
        </w:tabs>
        <w:spacing w:after="60"/>
        <w:ind w:left="340" w:hanging="340"/>
      </w:pPr>
      <w:r>
        <w:rPr>
          <w:color w:val="1C2B24"/>
          <w:sz w:val="21"/>
        </w:rPr>
        <w:t>5.</w:t>
        <w:tab/>
        <w:t xml:space="preserve">Click </w:t>
      </w:r>
      <w:r>
        <w:rPr>
          <w:b/>
          <w:color w:val="1C2B24"/>
          <w:sz w:val="21"/>
        </w:rPr>
        <w:t>Approve &amp; dispatch</w:t>
      </w:r>
      <w:r>
        <w:rPr>
          <w:color w:val="1C2B24"/>
          <w:sz w:val="21"/>
        </w:rPr>
        <w:t>. It stays greyed out until a unit is chosen.</w:t>
      </w:r>
    </w:p>
    <w:p>
      <w:pPr>
        <w:tabs>
          <w:tab w:pos="340" w:val="left"/>
        </w:tabs>
        <w:spacing w:after="60"/>
        <w:ind w:left="340" w:hanging="340"/>
      </w:pPr>
      <w:r>
        <w:rPr>
          <w:color w:val="1C2B24"/>
          <w:sz w:val="21"/>
        </w:rPr>
        <w:t>6.</w:t>
        <w:tab/>
        <w:t xml:space="preserve">In </w:t>
      </w:r>
      <w:r>
        <w:rPr>
          <w:b/>
          <w:color w:val="1C2B24"/>
          <w:sz w:val="21"/>
        </w:rPr>
        <w:t>Approve and dispatch</w:t>
      </w:r>
      <w:r>
        <w:rPr>
          <w:color w:val="1C2B24"/>
          <w:sz w:val="21"/>
        </w:rPr>
        <w:t xml:space="preserve">, click </w:t>
      </w:r>
      <w:r>
        <w:rPr>
          <w:b/>
          <w:color w:val="1C2B24"/>
          <w:sz w:val="21"/>
        </w:rPr>
        <w:t>Approve &amp; dispatch</w:t>
      </w:r>
      <w:r>
        <w:rPr>
          <w:color w:val="1C2B24"/>
          <w:sz w:val="21"/>
        </w:rPr>
        <w:t xml:space="preserve">. You can click </w:t>
      </w:r>
      <w:r>
        <w:rPr>
          <w:b/>
          <w:color w:val="1C2B24"/>
          <w:sz w:val="21"/>
        </w:rPr>
        <w:t>Add a note</w:t>
      </w:r>
      <w:r>
        <w:rPr>
          <w:color w:val="1C2B24"/>
          <w:sz w:val="21"/>
        </w:rPr>
        <w:t xml:space="preserve"> for the Head of the Family first.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21" name="Picture 21"/>
                  <wp:cNvGraphicFramePr>
                    <a:graphicFrameLocks noChangeAspect="1"/>
                  </wp:cNvGraphicFramePr>
                  <a:graphic>
                    <a:graphicData uri="http://schemas.openxmlformats.org/drawingml/2006/picture">
                      <pic:pic>
                        <pic:nvPicPr>
                          <pic:cNvPr id="0" name="ADM-18.png"/>
                          <pic:cNvPicPr/>
                        </pic:nvPicPr>
                        <pic:blipFill>
                          <a:blip r:embed="rId30"/>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Ambulance units</w:t>
            </w:r>
          </w:p>
          <w:p>
            <w:pPr>
              <w:keepNext/>
              <w:tabs>
                <w:tab w:pos="397" w:val="left"/>
              </w:tabs>
              <w:spacing w:after="20"/>
              <w:ind w:left="397" w:hanging="397"/>
            </w:pPr>
            <w:r>
              <w:rPr>
                <w:b/>
                <w:color w:val="D62020"/>
                <w:sz w:val="21"/>
              </w:rPr>
              <w:t>2</w:t>
            </w:r>
            <w:r>
              <w:rPr>
                <w:color w:val="1C2B24"/>
                <w:sz w:val="21"/>
              </w:rPr>
              <w:tab/>
              <w:t>Free for this request</w:t>
            </w:r>
          </w:p>
          <w:p>
            <w:pPr>
              <w:keepNext w:val="0"/>
              <w:tabs>
                <w:tab w:pos="397" w:val="left"/>
              </w:tabs>
              <w:spacing w:after="160"/>
              <w:ind w:left="397" w:hanging="397"/>
            </w:pPr>
            <w:r>
              <w:rPr>
                <w:b/>
                <w:color w:val="D62020"/>
                <w:sz w:val="21"/>
              </w:rPr>
              <w:t>3</w:t>
            </w:r>
            <w:r>
              <w:rPr>
                <w:color w:val="1C2B24"/>
                <w:sz w:val="21"/>
              </w:rPr>
              <w:tab/>
              <w:t>Back to the request</w:t>
            </w:r>
          </w:p>
        </w:tc>
      </w:tr>
    </w:tbl>
    <w:p>
      <w:pPr>
        <w:spacing w:after="40"/>
      </w:pPr>
    </w:p>
    <w:p>
      <w:r>
        <w:rPr>
          <w:color w:val="1C2B24"/>
          <w:sz w:val="21"/>
        </w:rPr>
        <w:t xml:space="preserve">The request becomes </w:t>
      </w:r>
      <w:r>
        <w:rPr>
          <w:b/>
          <w:color w:val="1C2B24"/>
          <w:sz w:val="21"/>
        </w:rPr>
        <w:t>Responding</w:t>
      </w:r>
      <w:r>
        <w:rPr>
          <w:color w:val="1C2B24"/>
          <w:sz w:val="21"/>
        </w:rPr>
        <w:t xml:space="preserve"> and a trip record is started on the </w:t>
      </w:r>
      <w:r>
        <w:rPr>
          <w:b/>
          <w:color w:val="1C2B24"/>
          <w:sz w:val="21"/>
        </w:rPr>
        <w:t>Trip logs</w:t>
      </w:r>
      <w:r>
        <w:rPr>
          <w:color w:val="1C2B24"/>
          <w:sz w:val="21"/>
        </w:rPr>
        <w:t xml:space="preserve"> tab.</w:t>
      </w:r>
    </w:p>
    <w:p>
      <w:pPr>
        <w:pStyle w:val="Heading2"/>
      </w:pPr>
      <w:r>
        <w:t>Assign a unit to a booking</w:t>
      </w:r>
    </w:p>
    <w:p>
      <w:pPr>
        <w:tabs>
          <w:tab w:pos="340" w:val="left"/>
        </w:tabs>
        <w:spacing w:after="60"/>
        <w:ind w:left="340" w:hanging="340"/>
      </w:pPr>
      <w:r>
        <w:rPr>
          <w:color w:val="1C2B24"/>
          <w:sz w:val="21"/>
        </w:rPr>
        <w:t>1.</w:t>
        <w:tab/>
        <w:t>Open the Booked request.</w:t>
      </w:r>
    </w:p>
    <w:p>
      <w:pPr>
        <w:tabs>
          <w:tab w:pos="340" w:val="left"/>
        </w:tabs>
        <w:spacing w:after="60"/>
        <w:ind w:left="340" w:hanging="340"/>
      </w:pPr>
      <w:r>
        <w:rPr>
          <w:color w:val="1C2B24"/>
          <w:sz w:val="21"/>
        </w:rPr>
        <w:t>2.</w:t>
        <w:tab/>
        <w:t xml:space="preserve">Click </w:t>
      </w:r>
      <w:r>
        <w:rPr>
          <w:b/>
          <w:color w:val="1C2B24"/>
          <w:sz w:val="21"/>
        </w:rPr>
        <w:t>Select unit</w:t>
      </w:r>
      <w:r>
        <w:rPr>
          <w:color w:val="1C2B24"/>
          <w:sz w:val="21"/>
        </w:rPr>
        <w:t xml:space="preserve"> beside </w:t>
      </w:r>
      <w:r>
        <w:rPr>
          <w:b/>
          <w:color w:val="1C2B24"/>
          <w:sz w:val="21"/>
        </w:rPr>
        <w:t>Assignment</w:t>
      </w:r>
      <w:r>
        <w:rPr>
          <w:color w:val="1C2B24"/>
          <w:sz w:val="21"/>
        </w:rPr>
        <w:t>.</w:t>
      </w:r>
    </w:p>
    <w:p>
      <w:pPr>
        <w:tabs>
          <w:tab w:pos="340" w:val="left"/>
        </w:tabs>
        <w:spacing w:after="60"/>
        <w:ind w:left="340" w:hanging="340"/>
      </w:pPr>
      <w:r>
        <w:rPr>
          <w:color w:val="1C2B24"/>
          <w:sz w:val="21"/>
        </w:rPr>
        <w:t>3.</w:t>
        <w:tab/>
        <w:t>Choose a unit. Only units free at the booked time are listed.</w:t>
      </w:r>
    </w:p>
    <w:p>
      <w:pPr>
        <w:tabs>
          <w:tab w:pos="340" w:val="left"/>
        </w:tabs>
        <w:spacing w:after="60"/>
        <w:ind w:left="340" w:hanging="340"/>
      </w:pPr>
      <w:r>
        <w:rPr>
          <w:color w:val="1C2B24"/>
          <w:sz w:val="21"/>
        </w:rPr>
        <w:t>4.</w:t>
        <w:tab/>
        <w:t xml:space="preserve">Click </w:t>
      </w:r>
      <w:r>
        <w:rPr>
          <w:b/>
          <w:color w:val="1C2B24"/>
          <w:sz w:val="21"/>
        </w:rPr>
        <w:t>Done</w:t>
      </w:r>
      <w:r>
        <w:rPr>
          <w:color w:val="1C2B24"/>
          <w:sz w:val="21"/>
        </w:rPr>
        <w:t xml:space="preserve">. The unit is saved at once and the request stays </w:t>
      </w:r>
      <w:r>
        <w:rPr>
          <w:b/>
          <w:color w:val="1C2B24"/>
          <w:sz w:val="21"/>
        </w:rPr>
        <w:t>Booked</w:t>
      </w:r>
      <w:r>
        <w:rPr>
          <w:color w:val="1C2B24"/>
          <w:sz w:val="21"/>
        </w:rPr>
        <w:t xml:space="preserve">. To change it later, click </w:t>
      </w:r>
      <w:r>
        <w:rPr>
          <w:b/>
          <w:color w:val="1C2B24"/>
          <w:sz w:val="21"/>
        </w:rPr>
        <w:t>Reassign</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22" name="Picture 22"/>
                  <wp:cNvGraphicFramePr>
                    <a:graphicFrameLocks noChangeAspect="1"/>
                  </wp:cNvGraphicFramePr>
                  <a:graphic>
                    <a:graphicData uri="http://schemas.openxmlformats.org/drawingml/2006/picture">
                      <pic:pic>
                        <pic:nvPicPr>
                          <pic:cNvPr id="0" name="ADM-47.png"/>
                          <pic:cNvPicPr/>
                        </pic:nvPicPr>
                        <pic:blipFill>
                          <a:blip r:embed="rId31"/>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Only free units are listed</w:t>
            </w:r>
          </w:p>
          <w:p>
            <w:pPr>
              <w:keepNext/>
              <w:tabs>
                <w:tab w:pos="397" w:val="left"/>
              </w:tabs>
              <w:spacing w:after="20"/>
              <w:ind w:left="397" w:hanging="397"/>
            </w:pPr>
            <w:r>
              <w:rPr>
                <w:b/>
                <w:color w:val="D62020"/>
                <w:sz w:val="21"/>
              </w:rPr>
              <w:t>2</w:t>
            </w:r>
            <w:r>
              <w:rPr>
                <w:color w:val="1C2B24"/>
                <w:sz w:val="21"/>
              </w:rPr>
              <w:tab/>
              <w:t>The unit you picked</w:t>
            </w:r>
          </w:p>
          <w:p>
            <w:pPr>
              <w:keepNext w:val="0"/>
              <w:tabs>
                <w:tab w:pos="397" w:val="left"/>
              </w:tabs>
              <w:spacing w:after="160"/>
              <w:ind w:left="397" w:hanging="397"/>
            </w:pPr>
            <w:r>
              <w:rPr>
                <w:b/>
                <w:color w:val="D62020"/>
                <w:sz w:val="21"/>
              </w:rPr>
              <w:t>3</w:t>
            </w:r>
            <w:r>
              <w:rPr>
                <w:color w:val="1C2B24"/>
                <w:sz w:val="21"/>
              </w:rPr>
              <w:tab/>
              <w:t>Save it</w:t>
            </w:r>
          </w:p>
        </w:tc>
      </w:tr>
    </w:tbl>
    <w:p>
      <w:pPr>
        <w:spacing w:after="40"/>
      </w:pPr>
    </w:p>
    <w:p>
      <w:pPr>
        <w:pStyle w:val="Heading2"/>
      </w:pPr>
      <w:r>
        <w:t>Dispatch a booking</w:t>
      </w:r>
    </w:p>
    <w:p>
      <w:r>
        <w:rPr>
          <w:color w:val="1C2B24"/>
          <w:sz w:val="21"/>
        </w:rPr>
        <w:t>When the unit leaves for a Booked trip:</w:t>
      </w:r>
    </w:p>
    <w:p>
      <w:pPr>
        <w:tabs>
          <w:tab w:pos="340" w:val="left"/>
        </w:tabs>
        <w:spacing w:after="60"/>
        <w:ind w:left="340" w:hanging="340"/>
      </w:pPr>
      <w:r>
        <w:rPr>
          <w:color w:val="1C2B24"/>
          <w:sz w:val="21"/>
        </w:rPr>
        <w:t>1.</w:t>
        <w:tab/>
        <w:t>Open the Booked request.</w:t>
      </w:r>
    </w:p>
    <w:p>
      <w:pPr>
        <w:tabs>
          <w:tab w:pos="340" w:val="left"/>
        </w:tabs>
        <w:spacing w:after="60"/>
        <w:ind w:left="340" w:hanging="340"/>
      </w:pPr>
      <w:r>
        <w:rPr>
          <w:color w:val="1C2B24"/>
          <w:sz w:val="21"/>
        </w:rPr>
        <w:t>2.</w:t>
        <w:tab/>
        <w:t xml:space="preserve">Click </w:t>
      </w:r>
      <w:r>
        <w:rPr>
          <w:b/>
          <w:color w:val="1C2B24"/>
          <w:sz w:val="21"/>
        </w:rPr>
        <w:t>Dispatch</w:t>
      </w:r>
      <w:r>
        <w:rPr>
          <w:color w:val="1C2B24"/>
          <w:sz w:val="21"/>
        </w:rPr>
        <w:t>. It stays greyed out until a unit is assigned.</w:t>
      </w:r>
    </w:p>
    <w:p>
      <w:pPr>
        <w:tabs>
          <w:tab w:pos="340" w:val="left"/>
        </w:tabs>
        <w:spacing w:after="60"/>
        <w:ind w:left="340" w:hanging="340"/>
      </w:pPr>
      <w:r>
        <w:rPr>
          <w:color w:val="1C2B24"/>
          <w:sz w:val="21"/>
        </w:rPr>
        <w:t>3.</w:t>
        <w:tab/>
        <w:t xml:space="preserve">The </w:t>
      </w:r>
      <w:r>
        <w:rPr>
          <w:b/>
          <w:color w:val="1C2B24"/>
          <w:sz w:val="21"/>
        </w:rPr>
        <w:t>Trip logs</w:t>
      </w:r>
      <w:r>
        <w:rPr>
          <w:color w:val="1C2B24"/>
          <w:sz w:val="21"/>
        </w:rPr>
        <w:t xml:space="preserve"> tab opens a new trip record filled in from the booking. Check it and click </w:t>
      </w:r>
      <w:r>
        <w:rPr>
          <w:b/>
          <w:color w:val="1C2B24"/>
          <w:sz w:val="21"/>
        </w:rPr>
        <w:t>Save trip record</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23" name="Picture 23"/>
                  <wp:cNvGraphicFramePr>
                    <a:graphicFrameLocks noChangeAspect="1"/>
                  </wp:cNvGraphicFramePr>
                  <a:graphic>
                    <a:graphicData uri="http://schemas.openxmlformats.org/drawingml/2006/picture">
                      <pic:pic>
                        <pic:nvPicPr>
                          <pic:cNvPr id="0" name="ADM-48.png"/>
                          <pic:cNvPicPr/>
                        </pic:nvPicPr>
                        <pic:blipFill>
                          <a:blip r:embed="rId32"/>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The unit assigned</w:t>
            </w:r>
          </w:p>
          <w:p>
            <w:pPr>
              <w:keepNext/>
              <w:tabs>
                <w:tab w:pos="397" w:val="left"/>
              </w:tabs>
              <w:spacing w:after="20"/>
              <w:ind w:left="397" w:hanging="397"/>
            </w:pPr>
            <w:r>
              <w:rPr>
                <w:b/>
                <w:color w:val="D62020"/>
                <w:sz w:val="21"/>
              </w:rPr>
              <w:t>2</w:t>
            </w:r>
            <w:r>
              <w:rPr>
                <w:color w:val="1C2B24"/>
                <w:sz w:val="21"/>
              </w:rPr>
              <w:tab/>
              <w:t>Send it when the unit leaves</w:t>
            </w:r>
          </w:p>
          <w:p>
            <w:pPr>
              <w:keepNext w:val="0"/>
              <w:tabs>
                <w:tab w:pos="397" w:val="left"/>
              </w:tabs>
              <w:spacing w:after="160"/>
              <w:ind w:left="397" w:hanging="397"/>
            </w:pPr>
            <w:r>
              <w:rPr>
                <w:b/>
                <w:color w:val="D62020"/>
                <w:sz w:val="21"/>
              </w:rPr>
              <w:t>3</w:t>
            </w:r>
            <w:r>
              <w:rPr>
                <w:color w:val="1C2B24"/>
                <w:sz w:val="21"/>
              </w:rPr>
              <w:tab/>
              <w:t>Refuse the booking</w:t>
            </w:r>
          </w:p>
        </w:tc>
      </w:tr>
    </w:tbl>
    <w:p>
      <w:pPr>
        <w:spacing w:after="40"/>
      </w:pPr>
    </w:p>
    <w:p>
      <w:r>
        <w:rPr>
          <w:color w:val="1C2B24"/>
          <w:sz w:val="21"/>
        </w:rPr>
        <w:t xml:space="preserve">The request becomes </w:t>
      </w:r>
      <w:r>
        <w:rPr>
          <w:b/>
          <w:color w:val="1C2B24"/>
          <w:sz w:val="21"/>
        </w:rPr>
        <w:t>Responding</w:t>
      </w:r>
      <w:r>
        <w:rPr>
          <w:color w:val="1C2B24"/>
          <w:sz w:val="21"/>
        </w:rPr>
        <w:t xml:space="preserve">. To refuse a booking instead, click </w:t>
      </w:r>
      <w:r>
        <w:rPr>
          <w:b/>
          <w:color w:val="1C2B24"/>
          <w:sz w:val="21"/>
        </w:rPr>
        <w:t>Disapprove this booking</w:t>
      </w:r>
      <w:r>
        <w:rPr>
          <w:color w:val="1C2B24"/>
          <w:sz w:val="21"/>
        </w:rPr>
        <w:t>.</w:t>
      </w:r>
    </w:p>
    <w:p>
      <w:pPr>
        <w:pStyle w:val="Heading2"/>
      </w:pPr>
      <w:r>
        <w:t>Change the time of a booking</w:t>
      </w:r>
    </w:p>
    <w:p>
      <w:pPr>
        <w:tabs>
          <w:tab w:pos="340" w:val="left"/>
        </w:tabs>
        <w:spacing w:after="60"/>
        <w:ind w:left="340" w:hanging="340"/>
      </w:pPr>
      <w:r>
        <w:rPr>
          <w:color w:val="1C2B24"/>
          <w:sz w:val="21"/>
        </w:rPr>
        <w:t>1.</w:t>
        <w:tab/>
        <w:t>Open the Booked request.</w:t>
      </w:r>
    </w:p>
    <w:p>
      <w:pPr>
        <w:tabs>
          <w:tab w:pos="340" w:val="left"/>
        </w:tabs>
        <w:spacing w:after="60"/>
        <w:ind w:left="340" w:hanging="340"/>
      </w:pPr>
      <w:r>
        <w:rPr>
          <w:color w:val="1C2B24"/>
          <w:sz w:val="21"/>
        </w:rPr>
        <w:t>2.</w:t>
        <w:tab/>
        <w:t xml:space="preserve">Click </w:t>
      </w:r>
      <w:r>
        <w:rPr>
          <w:b/>
          <w:color w:val="1C2B24"/>
          <w:sz w:val="21"/>
        </w:rPr>
        <w:t>Reschedule</w:t>
      </w:r>
      <w:r>
        <w:rPr>
          <w:color w:val="1C2B24"/>
          <w:sz w:val="21"/>
        </w:rPr>
        <w:t>.</w:t>
      </w:r>
    </w:p>
    <w:p>
      <w:pPr>
        <w:tabs>
          <w:tab w:pos="340" w:val="left"/>
        </w:tabs>
        <w:spacing w:after="60"/>
        <w:ind w:left="340" w:hanging="340"/>
      </w:pPr>
      <w:r>
        <w:rPr>
          <w:color w:val="1C2B24"/>
          <w:sz w:val="21"/>
        </w:rPr>
        <w:t>3.</w:t>
        <w:tab/>
        <w:t>Set the new start and end.</w:t>
      </w:r>
    </w:p>
    <w:p>
      <w:pPr>
        <w:tabs>
          <w:tab w:pos="340" w:val="left"/>
        </w:tabs>
        <w:spacing w:after="60"/>
        <w:ind w:left="340" w:hanging="340"/>
      </w:pPr>
      <w:r>
        <w:rPr>
          <w:color w:val="1C2B24"/>
          <w:sz w:val="21"/>
        </w:rPr>
        <w:t>4.</w:t>
        <w:tab/>
        <w:t>Type the reason for the change. The resident sees it.</w:t>
      </w:r>
    </w:p>
    <w:p>
      <w:pPr>
        <w:tabs>
          <w:tab w:pos="340" w:val="left"/>
        </w:tabs>
        <w:spacing w:after="60"/>
        <w:ind w:left="340" w:hanging="340"/>
      </w:pPr>
      <w:r>
        <w:rPr>
          <w:color w:val="1C2B24"/>
          <w:sz w:val="21"/>
        </w:rPr>
        <w:t>5.</w:t>
        <w:tab/>
        <w:t xml:space="preserve">Click </w:t>
      </w:r>
      <w:r>
        <w:rPr>
          <w:b/>
          <w:color w:val="1C2B24"/>
          <w:sz w:val="21"/>
        </w:rPr>
        <w:t>Reschedule</w:t>
      </w:r>
      <w:r>
        <w:rPr>
          <w:color w:val="1C2B24"/>
          <w:sz w:val="21"/>
        </w:rPr>
        <w:t>.</w:t>
      </w:r>
    </w:p>
    <w:p>
      <w:pPr>
        <w:keepNext/>
        <w:spacing w:before="120"/>
        <w:jc w:val="center"/>
      </w:pPr>
      <w:r>
        <w:drawing>
          <wp:inline xmlns:a="http://schemas.openxmlformats.org/drawingml/2006/main" xmlns:pic="http://schemas.openxmlformats.org/drawingml/2006/picture">
            <wp:extent cx="4068000" cy="4049509"/>
            <wp:docPr id="24" name="Picture 24"/>
            <wp:cNvGraphicFramePr>
              <a:graphicFrameLocks noChangeAspect="1"/>
            </wp:cNvGraphicFramePr>
            <a:graphic>
              <a:graphicData uri="http://schemas.openxmlformats.org/drawingml/2006/picture">
                <pic:pic>
                  <pic:nvPicPr>
                    <pic:cNvPr id="0" name="ADM-19.png"/>
                    <pic:cNvPicPr/>
                  </pic:nvPicPr>
                  <pic:blipFill>
                    <a:blip r:embed="rId33"/>
                    <a:stretch>
                      <a:fillRect/>
                    </a:stretch>
                  </pic:blipFill>
                  <pic:spPr>
                    <a:xfrm>
                      <a:off x="0" y="0"/>
                      <a:ext cx="4068000" cy="4049509"/>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New start</w:t>
      </w:r>
    </w:p>
    <w:p>
      <w:pPr>
        <w:keepNext/>
        <w:tabs>
          <w:tab w:pos="397" w:val="left"/>
        </w:tabs>
        <w:spacing w:after="20"/>
        <w:ind w:left="397" w:hanging="397"/>
      </w:pPr>
      <w:r>
        <w:rPr>
          <w:b/>
          <w:color w:val="D62020"/>
          <w:sz w:val="21"/>
        </w:rPr>
        <w:t>2</w:t>
      </w:r>
      <w:r>
        <w:rPr>
          <w:color w:val="1C2B24"/>
          <w:sz w:val="21"/>
        </w:rPr>
        <w:tab/>
        <w:t>New end</w:t>
      </w:r>
    </w:p>
    <w:p>
      <w:pPr>
        <w:keepNext/>
        <w:tabs>
          <w:tab w:pos="397" w:val="left"/>
        </w:tabs>
        <w:spacing w:after="20"/>
        <w:ind w:left="397" w:hanging="397"/>
      </w:pPr>
      <w:r>
        <w:rPr>
          <w:b/>
          <w:color w:val="D62020"/>
          <w:sz w:val="21"/>
        </w:rPr>
        <w:t>3</w:t>
      </w:r>
      <w:r>
        <w:rPr>
          <w:color w:val="1C2B24"/>
          <w:sz w:val="21"/>
        </w:rPr>
        <w:tab/>
        <w:t>Why it moved (the resident sees this)</w:t>
      </w:r>
    </w:p>
    <w:p>
      <w:pPr>
        <w:keepNext w:val="0"/>
        <w:tabs>
          <w:tab w:pos="397" w:val="left"/>
        </w:tabs>
        <w:spacing w:after="160"/>
        <w:ind w:left="397" w:hanging="397"/>
      </w:pPr>
      <w:r>
        <w:rPr>
          <w:b/>
          <w:color w:val="D62020"/>
          <w:sz w:val="21"/>
        </w:rPr>
        <w:t>4</w:t>
      </w:r>
      <w:r>
        <w:rPr>
          <w:color w:val="1C2B24"/>
          <w:sz w:val="21"/>
        </w:rPr>
        <w:tab/>
        <w:t>Save the new time</w:t>
      </w:r>
    </w:p>
    <w:p>
      <w:pPr>
        <w:pStyle w:val="Heading2"/>
      </w:pPr>
      <w:r>
        <w:t>Check the ambulance schedule</w:t>
      </w:r>
    </w:p>
    <w:p>
      <w:pPr>
        <w:tabs>
          <w:tab w:pos="340" w:val="left"/>
        </w:tabs>
        <w:spacing w:after="60"/>
        <w:ind w:left="340" w:hanging="340"/>
      </w:pPr>
      <w:r>
        <w:rPr>
          <w:color w:val="1C2B24"/>
          <w:sz w:val="21"/>
        </w:rPr>
        <w:t>1.</w:t>
        <w:tab/>
        <w:t xml:space="preserve">Click </w:t>
      </w:r>
      <w:r>
        <w:rPr>
          <w:b/>
          <w:color w:val="1C2B24"/>
          <w:sz w:val="21"/>
        </w:rPr>
        <w:t>Day view</w:t>
      </w:r>
      <w:r>
        <w:rPr>
          <w:color w:val="1C2B24"/>
          <w:sz w:val="21"/>
        </w:rPr>
        <w:t xml:space="preserve"> on the Ambulance Dispatch page.</w:t>
      </w:r>
    </w:p>
    <w:p>
      <w:pPr>
        <w:tabs>
          <w:tab w:pos="340" w:val="left"/>
        </w:tabs>
        <w:spacing w:after="60"/>
        <w:ind w:left="340" w:hanging="340"/>
      </w:pPr>
      <w:r>
        <w:rPr>
          <w:color w:val="1C2B24"/>
          <w:sz w:val="21"/>
        </w:rPr>
        <w:t>2.</w:t>
        <w:tab/>
        <w:t xml:space="preserve">Click </w:t>
      </w:r>
      <w:r>
        <w:rPr>
          <w:b/>
          <w:color w:val="1C2B24"/>
          <w:sz w:val="21"/>
        </w:rPr>
        <w:t>Day</w:t>
      </w:r>
      <w:r>
        <w:rPr>
          <w:color w:val="1C2B24"/>
          <w:sz w:val="21"/>
        </w:rPr>
        <w:t xml:space="preserve"> or </w:t>
      </w:r>
      <w:r>
        <w:rPr>
          <w:b/>
          <w:color w:val="1C2B24"/>
          <w:sz w:val="21"/>
        </w:rPr>
        <w:t>Month</w:t>
      </w:r>
      <w:r>
        <w:rPr>
          <w:color w:val="1C2B24"/>
          <w:sz w:val="21"/>
        </w:rPr>
        <w:t>.</w:t>
      </w:r>
    </w:p>
    <w:p>
      <w:pPr>
        <w:tabs>
          <w:tab w:pos="340" w:val="left"/>
        </w:tabs>
        <w:spacing w:after="60"/>
        <w:ind w:left="340" w:hanging="340"/>
      </w:pPr>
      <w:r>
        <w:rPr>
          <w:color w:val="1C2B24"/>
          <w:sz w:val="21"/>
        </w:rPr>
        <w:t>3.</w:t>
        <w:tab/>
        <w:t xml:space="preserve">Click </w:t>
      </w:r>
      <w:r>
        <w:rPr>
          <w:b/>
          <w:color w:val="1C2B24"/>
          <w:sz w:val="21"/>
        </w:rPr>
        <w:t>Today</w:t>
      </w:r>
      <w:r>
        <w:rPr>
          <w:color w:val="1C2B24"/>
          <w:sz w:val="21"/>
        </w:rPr>
        <w:t xml:space="preserve"> to come back to the current day.</w:t>
      </w:r>
    </w:p>
    <w:p>
      <w:pPr>
        <w:keepNext/>
        <w:spacing w:before="120"/>
        <w:jc w:val="center"/>
      </w:pPr>
      <w:r>
        <w:drawing>
          <wp:inline xmlns:a="http://schemas.openxmlformats.org/drawingml/2006/main" xmlns:pic="http://schemas.openxmlformats.org/drawingml/2006/picture">
            <wp:extent cx="4068000" cy="2549280"/>
            <wp:docPr id="25" name="Picture 25"/>
            <wp:cNvGraphicFramePr>
              <a:graphicFrameLocks noChangeAspect="1"/>
            </wp:cNvGraphicFramePr>
            <a:graphic>
              <a:graphicData uri="http://schemas.openxmlformats.org/drawingml/2006/picture">
                <pic:pic>
                  <pic:nvPicPr>
                    <pic:cNvPr id="0" name="ADM-20.png"/>
                    <pic:cNvPicPr/>
                  </pic:nvPicPr>
                  <pic:blipFill>
                    <a:blip r:embed="rId34"/>
                    <a:stretch>
                      <a:fillRect/>
                    </a:stretch>
                  </pic:blipFill>
                  <pic:spPr>
                    <a:xfrm>
                      <a:off x="0" y="0"/>
                      <a:ext cx="4068000" cy="254928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Change the view</w:t>
      </w:r>
    </w:p>
    <w:p>
      <w:pPr>
        <w:keepNext/>
        <w:tabs>
          <w:tab w:pos="397" w:val="left"/>
        </w:tabs>
        <w:spacing w:after="20"/>
        <w:ind w:left="397" w:hanging="397"/>
      </w:pPr>
      <w:r>
        <w:rPr>
          <w:b/>
          <w:color w:val="D62020"/>
          <w:sz w:val="21"/>
        </w:rPr>
        <w:t>2</w:t>
      </w:r>
      <w:r>
        <w:rPr>
          <w:color w:val="1C2B24"/>
          <w:sz w:val="21"/>
        </w:rPr>
        <w:tab/>
        <w:t>Jump to today</w:t>
      </w:r>
    </w:p>
    <w:p>
      <w:pPr>
        <w:keepNext/>
        <w:tabs>
          <w:tab w:pos="397" w:val="left"/>
        </w:tabs>
        <w:spacing w:after="20"/>
        <w:ind w:left="397" w:hanging="397"/>
      </w:pPr>
      <w:r>
        <w:rPr>
          <w:b/>
          <w:color w:val="D62020"/>
          <w:sz w:val="21"/>
        </w:rPr>
        <w:t>3</w:t>
      </w:r>
      <w:r>
        <w:rPr>
          <w:color w:val="1C2B24"/>
          <w:sz w:val="21"/>
        </w:rPr>
        <w:tab/>
        <w:t>One booked trip</w:t>
      </w:r>
    </w:p>
    <w:p>
      <w:pPr>
        <w:keepNext w:val="0"/>
        <w:tabs>
          <w:tab w:pos="397" w:val="left"/>
        </w:tabs>
        <w:spacing w:after="160"/>
        <w:ind w:left="397" w:hanging="397"/>
      </w:pPr>
      <w:r>
        <w:rPr>
          <w:b/>
          <w:color w:val="D62020"/>
          <w:sz w:val="21"/>
        </w:rPr>
        <w:t>4</w:t>
      </w:r>
      <w:r>
        <w:rPr>
          <w:color w:val="1C2B24"/>
          <w:sz w:val="21"/>
        </w:rPr>
        <w:tab/>
        <w:t>What the colours mean</w:t>
      </w:r>
    </w:p>
    <w:p>
      <w:pPr>
        <w:pStyle w:val="Heading2"/>
      </w:pPr>
      <w:r>
        <w:t>Fill in the trip log</w:t>
      </w:r>
    </w:p>
    <w:p>
      <w:r>
        <w:rPr>
          <w:color w:val="1C2B24"/>
          <w:sz w:val="21"/>
        </w:rPr>
        <w:t>Fill in the log as the trip happens. You can save part of it and come back later.</w:t>
      </w:r>
    </w:p>
    <w:p>
      <w:pPr>
        <w:tabs>
          <w:tab w:pos="340" w:val="left"/>
        </w:tabs>
        <w:spacing w:after="60"/>
        <w:ind w:left="340" w:hanging="340"/>
      </w:pPr>
      <w:r>
        <w:rPr>
          <w:color w:val="1C2B24"/>
          <w:sz w:val="21"/>
        </w:rPr>
        <w:t>1.</w:t>
        <w:tab/>
        <w:t xml:space="preserve">Open the </w:t>
      </w:r>
      <w:r>
        <w:rPr>
          <w:b/>
          <w:color w:val="1C2B24"/>
          <w:sz w:val="21"/>
        </w:rPr>
        <w:t>Trip logs</w:t>
      </w:r>
      <w:r>
        <w:rPr>
          <w:color w:val="1C2B24"/>
          <w:sz w:val="21"/>
        </w:rPr>
        <w:t xml:space="preserve"> tab.</w:t>
      </w:r>
    </w:p>
    <w:p>
      <w:pPr>
        <w:tabs>
          <w:tab w:pos="340" w:val="left"/>
        </w:tabs>
        <w:spacing w:after="60"/>
        <w:ind w:left="340" w:hanging="340"/>
      </w:pPr>
      <w:r>
        <w:rPr>
          <w:color w:val="1C2B24"/>
          <w:sz w:val="21"/>
        </w:rPr>
        <w:t>2.</w:t>
        <w:tab/>
        <w:t xml:space="preserve">Click the trip, then click </w:t>
      </w:r>
      <w:r>
        <w:rPr>
          <w:b/>
          <w:color w:val="1C2B24"/>
          <w:sz w:val="21"/>
        </w:rPr>
        <w:t>Complete trip log</w:t>
      </w:r>
      <w:r>
        <w:rPr>
          <w:color w:val="1C2B24"/>
          <w:sz w:val="21"/>
        </w:rPr>
        <w:t xml:space="preserve"> (or </w:t>
      </w:r>
      <w:r>
        <w:rPr>
          <w:b/>
          <w:color w:val="1C2B24"/>
          <w:sz w:val="21"/>
        </w:rPr>
        <w:t>Update trip log</w:t>
      </w:r>
      <w:r>
        <w:rPr>
          <w:color w:val="1C2B24"/>
          <w:sz w:val="21"/>
        </w:rPr>
        <w:t xml:space="preserve"> once a departure time is saved).</w:t>
      </w:r>
    </w:p>
    <w:p>
      <w:pPr>
        <w:tabs>
          <w:tab w:pos="340" w:val="left"/>
        </w:tabs>
        <w:spacing w:after="60"/>
        <w:ind w:left="340" w:hanging="340"/>
      </w:pPr>
      <w:r>
        <w:rPr>
          <w:color w:val="1C2B24"/>
          <w:sz w:val="21"/>
        </w:rPr>
        <w:t>3.</w:t>
        <w:tab/>
        <w:t>Enter the departure and arrival times.</w:t>
      </w:r>
    </w:p>
    <w:p>
      <w:pPr>
        <w:tabs>
          <w:tab w:pos="340" w:val="left"/>
        </w:tabs>
        <w:spacing w:after="60"/>
        <w:ind w:left="340" w:hanging="340"/>
      </w:pPr>
      <w:r>
        <w:rPr>
          <w:color w:val="1C2B24"/>
          <w:sz w:val="21"/>
        </w:rPr>
        <w:t>4.</w:t>
        <w:tab/>
        <w:t>Enter the odometer readings.</w:t>
      </w:r>
    </w:p>
    <w:p>
      <w:pPr>
        <w:tabs>
          <w:tab w:pos="340" w:val="left"/>
        </w:tabs>
        <w:spacing w:after="60"/>
        <w:ind w:left="340" w:hanging="340"/>
      </w:pPr>
      <w:r>
        <w:rPr>
          <w:color w:val="1C2B24"/>
          <w:sz w:val="21"/>
        </w:rPr>
        <w:t>5.</w:t>
        <w:tab/>
        <w:t xml:space="preserve">If the patient was not carried, tick </w:t>
      </w:r>
      <w:r>
        <w:rPr>
          <w:b/>
          <w:color w:val="1C2B24"/>
          <w:sz w:val="21"/>
        </w:rPr>
        <w:t>Did not reach destination</w:t>
      </w:r>
      <w:r>
        <w:rPr>
          <w:color w:val="1C2B24"/>
          <w:sz w:val="21"/>
        </w:rPr>
        <w:t xml:space="preserve"> and type the reason.</w:t>
      </w:r>
    </w:p>
    <w:p>
      <w:pPr>
        <w:tabs>
          <w:tab w:pos="340" w:val="left"/>
        </w:tabs>
        <w:spacing w:after="60"/>
        <w:ind w:left="340" w:hanging="340"/>
      </w:pPr>
      <w:r>
        <w:rPr>
          <w:color w:val="1C2B24"/>
          <w:sz w:val="21"/>
        </w:rPr>
        <w:t>6.</w:t>
        <w:tab/>
        <w:t xml:space="preserve">Under </w:t>
      </w:r>
      <w:r>
        <w:rPr>
          <w:b/>
          <w:color w:val="1C2B24"/>
          <w:sz w:val="21"/>
        </w:rPr>
        <w:t>Crew</w:t>
      </w:r>
      <w:r>
        <w:rPr>
          <w:color w:val="1C2B24"/>
          <w:sz w:val="21"/>
        </w:rPr>
        <w:t>, add the driver.</w:t>
      </w:r>
    </w:p>
    <w:p>
      <w:pPr>
        <w:tabs>
          <w:tab w:pos="340" w:val="left"/>
        </w:tabs>
        <w:spacing w:after="60"/>
        <w:ind w:left="340" w:hanging="340"/>
      </w:pPr>
      <w:r>
        <w:rPr>
          <w:color w:val="1C2B24"/>
          <w:sz w:val="21"/>
        </w:rPr>
        <w:t>7.</w:t>
        <w:tab/>
        <w:t xml:space="preserve">Click </w:t>
      </w:r>
      <w:r>
        <w:rPr>
          <w:b/>
          <w:color w:val="1C2B24"/>
          <w:sz w:val="21"/>
        </w:rPr>
        <w:t>Save trip log</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26" name="Picture 26"/>
                  <wp:cNvGraphicFramePr>
                    <a:graphicFrameLocks noChangeAspect="1"/>
                  </wp:cNvGraphicFramePr>
                  <a:graphic>
                    <a:graphicData uri="http://schemas.openxmlformats.org/drawingml/2006/picture">
                      <pic:pic>
                        <pic:nvPicPr>
                          <pic:cNvPr id="0" name="ADM-21.png"/>
                          <pic:cNvPicPr/>
                        </pic:nvPicPr>
                        <pic:blipFill>
                          <a:blip r:embed="rId35"/>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Times of each leg</w:t>
            </w:r>
          </w:p>
          <w:p>
            <w:pPr>
              <w:keepNext/>
              <w:tabs>
                <w:tab w:pos="397" w:val="left"/>
              </w:tabs>
              <w:spacing w:after="20"/>
              <w:ind w:left="397" w:hanging="397"/>
            </w:pPr>
            <w:r>
              <w:rPr>
                <w:b/>
                <w:color w:val="D62020"/>
                <w:sz w:val="21"/>
              </w:rPr>
              <w:t>2</w:t>
            </w:r>
            <w:r>
              <w:rPr>
                <w:color w:val="1C2B24"/>
                <w:sz w:val="21"/>
              </w:rPr>
              <w:tab/>
              <w:t>Meter readings</w:t>
            </w:r>
          </w:p>
          <w:p>
            <w:pPr>
              <w:keepNext/>
              <w:tabs>
                <w:tab w:pos="397" w:val="left"/>
              </w:tabs>
              <w:spacing w:after="20"/>
              <w:ind w:left="397" w:hanging="397"/>
            </w:pPr>
            <w:r>
              <w:rPr>
                <w:b/>
                <w:color w:val="D62020"/>
                <w:sz w:val="21"/>
              </w:rPr>
              <w:t>3</w:t>
            </w:r>
            <w:r>
              <w:rPr>
                <w:color w:val="1C2B24"/>
                <w:sz w:val="21"/>
              </w:rPr>
              <w:tab/>
              <w:t>Only if the patient was not carried</w:t>
            </w:r>
          </w:p>
          <w:p>
            <w:pPr>
              <w:keepNext w:val="0"/>
              <w:tabs>
                <w:tab w:pos="397" w:val="left"/>
              </w:tabs>
              <w:spacing w:after="160"/>
              <w:ind w:left="397" w:hanging="397"/>
            </w:pPr>
            <w:r>
              <w:rPr>
                <w:b/>
                <w:color w:val="D62020"/>
                <w:sz w:val="21"/>
              </w:rPr>
              <w:t>4</w:t>
            </w:r>
            <w:r>
              <w:rPr>
                <w:color w:val="1C2B24"/>
                <w:sz w:val="21"/>
              </w:rPr>
              <w:tab/>
              <w:t>Save</w:t>
            </w:r>
          </w:p>
        </w:tc>
      </w:tr>
    </w:tbl>
    <w:p>
      <w:pPr>
        <w:spacing w:after="40"/>
      </w:pPr>
    </w:p>
    <w:p>
      <w:r>
        <w:rPr>
          <w:color w:val="1C2B24"/>
          <w:sz w:val="21"/>
        </w:rPr>
        <w:t>An ambulance request can be marked resolved only when its trip log has a driver and an arrival time, or a reason it did not arrive.</w:t>
      </w:r>
    </w:p>
    <w:p>
      <w:pPr>
        <w:pStyle w:val="Heading2"/>
      </w:pPr>
      <w:r>
        <w:t>Print the conduction request form</w:t>
      </w:r>
    </w:p>
    <w:p>
      <w:pPr>
        <w:tabs>
          <w:tab w:pos="340" w:val="left"/>
        </w:tabs>
        <w:spacing w:after="60"/>
        <w:ind w:left="340" w:hanging="340"/>
      </w:pPr>
      <w:r>
        <w:rPr>
          <w:color w:val="1C2B24"/>
          <w:sz w:val="21"/>
        </w:rPr>
        <w:t>1.</w:t>
        <w:tab/>
        <w:t xml:space="preserve">Open the </w:t>
      </w:r>
      <w:r>
        <w:rPr>
          <w:b/>
          <w:color w:val="1C2B24"/>
          <w:sz w:val="21"/>
        </w:rPr>
        <w:t>Trip logs</w:t>
      </w:r>
      <w:r>
        <w:rPr>
          <w:color w:val="1C2B24"/>
          <w:sz w:val="21"/>
        </w:rPr>
        <w:t xml:space="preserve"> tab.</w:t>
      </w:r>
    </w:p>
    <w:p>
      <w:pPr>
        <w:tabs>
          <w:tab w:pos="340" w:val="left"/>
        </w:tabs>
        <w:spacing w:after="60"/>
        <w:ind w:left="340" w:hanging="340"/>
      </w:pPr>
      <w:r>
        <w:rPr>
          <w:color w:val="1C2B24"/>
          <w:sz w:val="21"/>
        </w:rPr>
        <w:t>2.</w:t>
        <w:tab/>
        <w:t>Click the trip. Its panel opens on the right.</w:t>
      </w:r>
    </w:p>
    <w:p>
      <w:pPr>
        <w:tabs>
          <w:tab w:pos="340" w:val="left"/>
        </w:tabs>
        <w:spacing w:after="60"/>
        <w:ind w:left="340" w:hanging="340"/>
      </w:pPr>
      <w:r>
        <w:rPr>
          <w:color w:val="1C2B24"/>
          <w:sz w:val="21"/>
        </w:rPr>
        <w:t>3.</w:t>
        <w:tab/>
        <w:t xml:space="preserve">Click </w:t>
      </w:r>
      <w:r>
        <w:rPr>
          <w:b/>
          <w:color w:val="1C2B24"/>
          <w:sz w:val="21"/>
        </w:rPr>
        <w:t>Print</w:t>
      </w:r>
      <w:r>
        <w:rPr>
          <w:color w:val="1C2B24"/>
          <w:sz w:val="21"/>
        </w:rPr>
        <w:t xml:space="preserve"> in the panel.</w:t>
      </w:r>
    </w:p>
    <w:p>
      <w:pPr>
        <w:tabs>
          <w:tab w:pos="340" w:val="left"/>
        </w:tabs>
        <w:spacing w:after="60"/>
        <w:ind w:left="340" w:hanging="340"/>
      </w:pPr>
      <w:r>
        <w:rPr>
          <w:color w:val="1C2B24"/>
          <w:sz w:val="21"/>
        </w:rPr>
        <w:t>4.</w:t>
        <w:tab/>
        <w:t>Print from the window that opens.</w:t>
      </w:r>
    </w:p>
    <w:p>
      <w:pPr>
        <w:keepNext/>
        <w:spacing w:before="120"/>
        <w:jc w:val="center"/>
      </w:pPr>
      <w:r>
        <w:drawing>
          <wp:inline xmlns:a="http://schemas.openxmlformats.org/drawingml/2006/main" xmlns:pic="http://schemas.openxmlformats.org/drawingml/2006/picture">
            <wp:extent cx="4068000" cy="2542500"/>
            <wp:docPr id="27" name="Picture 27"/>
            <wp:cNvGraphicFramePr>
              <a:graphicFrameLocks noChangeAspect="1"/>
            </wp:cNvGraphicFramePr>
            <a:graphic>
              <a:graphicData uri="http://schemas.openxmlformats.org/drawingml/2006/picture">
                <pic:pic>
                  <pic:nvPicPr>
                    <pic:cNvPr id="0" name="ADM-22.png"/>
                    <pic:cNvPicPr/>
                  </pic:nvPicPr>
                  <pic:blipFill>
                    <a:blip r:embed="rId36"/>
                    <a:stretch>
                      <a:fillRect/>
                    </a:stretch>
                  </pic:blipFill>
                  <pic:spPr>
                    <a:xfrm>
                      <a:off x="0" y="0"/>
                      <a:ext cx="4068000" cy="25425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One trip</w:t>
      </w:r>
    </w:p>
    <w:p>
      <w:pPr>
        <w:keepNext w:val="0"/>
        <w:tabs>
          <w:tab w:pos="397" w:val="left"/>
        </w:tabs>
        <w:spacing w:after="160"/>
        <w:ind w:left="397" w:hanging="397"/>
      </w:pPr>
      <w:r>
        <w:rPr>
          <w:b/>
          <w:color w:val="D62020"/>
          <w:sz w:val="21"/>
        </w:rPr>
        <w:t>2</w:t>
      </w:r>
      <w:r>
        <w:rPr>
          <w:color w:val="1C2B24"/>
          <w:sz w:val="21"/>
        </w:rPr>
        <w:tab/>
        <w:t>Print its conduction form</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546341"/>
                  <wp:docPr id="28" name="Picture 28"/>
                  <wp:cNvGraphicFramePr>
                    <a:graphicFrameLocks noChangeAspect="1"/>
                  </wp:cNvGraphicFramePr>
                  <a:graphic>
                    <a:graphicData uri="http://schemas.openxmlformats.org/drawingml/2006/picture">
                      <pic:pic>
                        <pic:nvPicPr>
                          <pic:cNvPr id="0" name="ADM-23.png"/>
                          <pic:cNvPicPr/>
                        </pic:nvPicPr>
                        <pic:blipFill>
                          <a:blip r:embed="rId37"/>
                          <a:stretch>
                            <a:fillRect/>
                          </a:stretch>
                        </pic:blipFill>
                        <pic:spPr>
                          <a:xfrm>
                            <a:off x="0" y="0"/>
                            <a:ext cx="1800000" cy="254634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Patient and route</w:t>
            </w:r>
          </w:p>
          <w:p>
            <w:pPr>
              <w:keepNext/>
              <w:tabs>
                <w:tab w:pos="397" w:val="left"/>
              </w:tabs>
              <w:spacing w:after="20"/>
              <w:ind w:left="397" w:hanging="397"/>
            </w:pPr>
            <w:r>
              <w:rPr>
                <w:b/>
                <w:color w:val="D62020"/>
                <w:sz w:val="21"/>
              </w:rPr>
              <w:t>2</w:t>
            </w:r>
            <w:r>
              <w:rPr>
                <w:color w:val="1C2B24"/>
                <w:sz w:val="21"/>
              </w:rPr>
              <w:tab/>
              <w:t>People on the trip</w:t>
            </w:r>
          </w:p>
          <w:p>
            <w:pPr>
              <w:keepNext/>
              <w:tabs>
                <w:tab w:pos="397" w:val="left"/>
              </w:tabs>
              <w:spacing w:after="20"/>
              <w:ind w:left="397" w:hanging="397"/>
            </w:pPr>
            <w:r>
              <w:rPr>
                <w:b/>
                <w:color w:val="D62020"/>
                <w:sz w:val="21"/>
              </w:rPr>
              <w:t>3</w:t>
            </w:r>
            <w:r>
              <w:rPr>
                <w:color w:val="1C2B24"/>
                <w:sz w:val="21"/>
              </w:rPr>
              <w:tab/>
              <w:t>Times and meter readings</w:t>
            </w:r>
          </w:p>
          <w:p>
            <w:pPr>
              <w:keepNext w:val="0"/>
              <w:tabs>
                <w:tab w:pos="397" w:val="left"/>
              </w:tabs>
              <w:spacing w:after="160"/>
              <w:ind w:left="397" w:hanging="397"/>
            </w:pPr>
            <w:r>
              <w:rPr>
                <w:b/>
                <w:color w:val="D62020"/>
                <w:sz w:val="21"/>
              </w:rPr>
              <w:t>4</w:t>
            </w:r>
            <w:r>
              <w:rPr>
                <w:color w:val="1C2B24"/>
                <w:sz w:val="21"/>
              </w:rPr>
              <w:tab/>
              <w:t>Signatures</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Lend equipment</w:t>
      </w:r>
    </w:p>
    <w:p>
      <w:r>
        <w:rPr>
          <w:color w:val="1C2B24"/>
          <w:sz w:val="21"/>
        </w:rPr>
        <w:t xml:space="preserve">A borrowing request moves through </w:t>
      </w:r>
      <w:r>
        <w:rPr>
          <w:b/>
          <w:color w:val="1C2B24"/>
          <w:sz w:val="21"/>
        </w:rPr>
        <w:t>Pending</w:t>
      </w:r>
      <w:r>
        <w:rPr>
          <w:color w:val="1C2B24"/>
          <w:sz w:val="21"/>
        </w:rPr>
        <w:t xml:space="preserve">, </w:t>
      </w:r>
      <w:r>
        <w:rPr>
          <w:b/>
          <w:color w:val="1C2B24"/>
          <w:sz w:val="21"/>
        </w:rPr>
        <w:t>Approved</w:t>
      </w:r>
      <w:r>
        <w:rPr>
          <w:color w:val="1C2B24"/>
          <w:sz w:val="21"/>
        </w:rPr>
        <w:t xml:space="preserve">, </w:t>
      </w:r>
      <w:r>
        <w:rPr>
          <w:b/>
          <w:color w:val="1C2B24"/>
          <w:sz w:val="21"/>
        </w:rPr>
        <w:t>Released</w:t>
      </w:r>
      <w:r>
        <w:rPr>
          <w:color w:val="1C2B24"/>
          <w:sz w:val="21"/>
        </w:rPr>
        <w:t xml:space="preserve"> and </w:t>
      </w:r>
      <w:r>
        <w:rPr>
          <w:b/>
          <w:color w:val="1C2B24"/>
          <w:sz w:val="21"/>
        </w:rPr>
        <w:t>Returned</w:t>
      </w:r>
      <w:r>
        <w:rPr>
          <w:color w:val="1C2B24"/>
          <w:sz w:val="21"/>
        </w:rPr>
        <w:t xml:space="preserve">. It can also end as </w:t>
      </w:r>
      <w:r>
        <w:rPr>
          <w:b/>
          <w:color w:val="1C2B24"/>
          <w:sz w:val="21"/>
        </w:rPr>
        <w:t>Denied</w:t>
      </w:r>
      <w:r>
        <w:rPr>
          <w:color w:val="1C2B24"/>
          <w:sz w:val="21"/>
        </w:rPr>
        <w:t xml:space="preserve">, or </w:t>
      </w:r>
      <w:r>
        <w:rPr>
          <w:b/>
          <w:color w:val="1C2B24"/>
          <w:sz w:val="21"/>
        </w:rPr>
        <w:t>Cancelled</w:t>
      </w:r>
      <w:r>
        <w:rPr>
          <w:color w:val="1C2B24"/>
          <w:sz w:val="21"/>
        </w:rPr>
        <w:t xml:space="preserve"> by the resident. Stock goes down when an item is released and back up when it is returned.</w:t>
      </w:r>
    </w:p>
    <w:p>
      <w:r>
        <w:rPr>
          <w:color w:val="1C2B24"/>
          <w:sz w:val="21"/>
        </w:rPr>
        <w:t xml:space="preserve">New borrowing requests do not appear in the list while you work. A note shows above the list instead, as on </w:t>
      </w:r>
      <w:r>
        <w:rPr>
          <w:b/>
          <w:color w:val="1C2B24"/>
          <w:sz w:val="21"/>
        </w:rPr>
        <w:t>Resident Requests</w:t>
      </w:r>
      <w:r>
        <w:rPr>
          <w:color w:val="1C2B24"/>
          <w:sz w:val="21"/>
        </w:rPr>
        <w:t xml:space="preserve"> (see </w:t>
      </w:r>
      <w:r>
        <w:rPr>
          <w:b/>
          <w:color w:val="1C2B24"/>
          <w:sz w:val="21"/>
        </w:rPr>
        <w:t>New requests while you work</w:t>
      </w:r>
      <w:r>
        <w:rPr>
          <w:color w:val="1C2B24"/>
          <w:sz w:val="21"/>
        </w:rPr>
        <w:t xml:space="preserve"> under </w:t>
      </w:r>
      <w:r>
        <w:rPr>
          <w:b/>
          <w:color w:val="1C2B24"/>
          <w:sz w:val="21"/>
        </w:rPr>
        <w:t>Find a request</w:t>
      </w:r>
      <w:r>
        <w:rPr>
          <w:color w:val="1C2B24"/>
          <w:sz w:val="21"/>
        </w:rPr>
        <w:t>).</w:t>
      </w:r>
    </w:p>
    <w:p>
      <w:pPr>
        <w:pStyle w:val="Heading2"/>
      </w:pPr>
      <w:r>
        <w:t>Review a borrowing request</w:t>
      </w:r>
    </w:p>
    <w:p>
      <w:pPr>
        <w:tabs>
          <w:tab w:pos="340" w:val="left"/>
        </w:tabs>
        <w:spacing w:after="60"/>
        <w:ind w:left="340" w:hanging="340"/>
      </w:pPr>
      <w:r>
        <w:rPr>
          <w:color w:val="1C2B24"/>
          <w:sz w:val="21"/>
        </w:rPr>
        <w:t>1.</w:t>
        <w:tab/>
        <w:t xml:space="preserve">Click </w:t>
      </w:r>
      <w:r>
        <w:rPr>
          <w:b/>
          <w:color w:val="1C2B24"/>
          <w:sz w:val="21"/>
        </w:rPr>
        <w:t>Equipment Borrowing</w:t>
      </w:r>
      <w:r>
        <w:rPr>
          <w:color w:val="1C2B24"/>
          <w:sz w:val="21"/>
        </w:rPr>
        <w:t>.</w:t>
      </w:r>
    </w:p>
    <w:p>
      <w:pPr>
        <w:tabs>
          <w:tab w:pos="340" w:val="left"/>
        </w:tabs>
        <w:spacing w:after="60"/>
        <w:ind w:left="340" w:hanging="340"/>
      </w:pPr>
      <w:r>
        <w:rPr>
          <w:color w:val="1C2B24"/>
          <w:sz w:val="21"/>
        </w:rPr>
        <w:t>2.</w:t>
        <w:tab/>
        <w:t>Use the equipment and barangay filters if the list is long.</w:t>
      </w:r>
    </w:p>
    <w:p>
      <w:pPr>
        <w:tabs>
          <w:tab w:pos="340" w:val="left"/>
        </w:tabs>
        <w:spacing w:after="60"/>
        <w:ind w:left="340" w:hanging="340"/>
      </w:pPr>
      <w:r>
        <w:rPr>
          <w:color w:val="1C2B24"/>
          <w:sz w:val="21"/>
        </w:rPr>
        <w:t>3.</w:t>
        <w:tab/>
        <w:t>Click the Pending request.</w:t>
      </w:r>
    </w:p>
    <w:p>
      <w:pPr>
        <w:keepNext/>
        <w:spacing w:before="120"/>
        <w:jc w:val="center"/>
      </w:pPr>
      <w:r>
        <w:drawing>
          <wp:inline xmlns:a="http://schemas.openxmlformats.org/drawingml/2006/main" xmlns:pic="http://schemas.openxmlformats.org/drawingml/2006/picture">
            <wp:extent cx="4068000" cy="3267470"/>
            <wp:docPr id="29" name="Picture 29"/>
            <wp:cNvGraphicFramePr>
              <a:graphicFrameLocks noChangeAspect="1"/>
            </wp:cNvGraphicFramePr>
            <a:graphic>
              <a:graphicData uri="http://schemas.openxmlformats.org/drawingml/2006/picture">
                <pic:pic>
                  <pic:nvPicPr>
                    <pic:cNvPr id="0" name="ADM-24.png"/>
                    <pic:cNvPicPr/>
                  </pic:nvPicPr>
                  <pic:blipFill>
                    <a:blip r:embed="rId38"/>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Limit to one item</w:t>
      </w:r>
    </w:p>
    <w:p>
      <w:pPr>
        <w:keepNext/>
        <w:tabs>
          <w:tab w:pos="397" w:val="left"/>
        </w:tabs>
        <w:spacing w:after="20"/>
        <w:ind w:left="397" w:hanging="397"/>
      </w:pPr>
      <w:r>
        <w:rPr>
          <w:b/>
          <w:color w:val="D62020"/>
          <w:sz w:val="21"/>
        </w:rPr>
        <w:t>2</w:t>
      </w:r>
      <w:r>
        <w:rPr>
          <w:color w:val="1C2B24"/>
          <w:sz w:val="21"/>
        </w:rPr>
        <w:tab/>
        <w:t>Limit to one barangay</w:t>
      </w:r>
    </w:p>
    <w:p>
      <w:pPr>
        <w:keepNext w:val="0"/>
        <w:tabs>
          <w:tab w:pos="397" w:val="left"/>
        </w:tabs>
        <w:spacing w:after="160"/>
        <w:ind w:left="397" w:hanging="397"/>
      </w:pPr>
      <w:r>
        <w:rPr>
          <w:b/>
          <w:color w:val="D62020"/>
          <w:sz w:val="21"/>
        </w:rPr>
        <w:t>3</w:t>
      </w:r>
      <w:r>
        <w:rPr>
          <w:color w:val="1C2B24"/>
          <w:sz w:val="21"/>
        </w:rPr>
        <w:tab/>
        <w:t>A request to review</w:t>
      </w:r>
    </w:p>
    <w:p>
      <w:pPr>
        <w:pStyle w:val="Heading2"/>
      </w:pPr>
      <w:r>
        <w:t>Approve a borrowing request</w:t>
      </w:r>
    </w:p>
    <w:p>
      <w:pPr>
        <w:tabs>
          <w:tab w:pos="340" w:val="left"/>
        </w:tabs>
        <w:spacing w:after="60"/>
        <w:ind w:left="340" w:hanging="340"/>
      </w:pPr>
      <w:r>
        <w:rPr>
          <w:color w:val="1C2B24"/>
          <w:sz w:val="21"/>
        </w:rPr>
        <w:t>1.</w:t>
        <w:tab/>
        <w:t>Check the item, the quantity and whether it is picked up or delivered.</w:t>
      </w:r>
    </w:p>
    <w:p>
      <w:pPr>
        <w:tabs>
          <w:tab w:pos="340" w:val="left"/>
        </w:tabs>
        <w:spacing w:after="60"/>
        <w:ind w:left="340" w:hanging="340"/>
      </w:pPr>
      <w:r>
        <w:rPr>
          <w:color w:val="1C2B24"/>
          <w:sz w:val="21"/>
        </w:rPr>
        <w:t>2.</w:t>
        <w:tab/>
        <w:t xml:space="preserve">Click </w:t>
      </w:r>
      <w:r>
        <w:rPr>
          <w:b/>
          <w:color w:val="1C2B24"/>
          <w:sz w:val="21"/>
        </w:rPr>
        <w:t>Approve request</w:t>
      </w:r>
      <w:r>
        <w:rPr>
          <w:color w:val="1C2B24"/>
          <w:sz w:val="21"/>
        </w:rPr>
        <w:t xml:space="preserve"> in the panel, or </w:t>
      </w:r>
      <w:r>
        <w:rPr>
          <w:b/>
          <w:color w:val="1C2B24"/>
          <w:sz w:val="21"/>
        </w:rPr>
        <w:t>Approve</w:t>
      </w:r>
      <w:r>
        <w:rPr>
          <w:color w:val="1C2B24"/>
          <w:sz w:val="21"/>
        </w:rPr>
        <w:t xml:space="preserve"> on the row.</w:t>
      </w:r>
    </w:p>
    <w:p>
      <w:pPr>
        <w:tabs>
          <w:tab w:pos="340" w:val="left"/>
        </w:tabs>
        <w:spacing w:after="60"/>
        <w:ind w:left="340" w:hanging="340"/>
      </w:pPr>
      <w:r>
        <w:rPr>
          <w:color w:val="1C2B24"/>
          <w:sz w:val="21"/>
        </w:rPr>
        <w:t>3.</w:t>
        <w:tab/>
        <w:t xml:space="preserve">Set </w:t>
      </w:r>
      <w:r>
        <w:rPr>
          <w:b/>
          <w:color w:val="1C2B24"/>
          <w:sz w:val="21"/>
        </w:rPr>
        <w:t>Due back on</w:t>
      </w:r>
      <w:r>
        <w:rPr>
          <w:color w:val="1C2B24"/>
          <w:sz w:val="21"/>
        </w:rPr>
        <w:t>, the date the item must be returned. It starts 7 days ahead and can be from tomorrow up to 7 days.</w:t>
      </w:r>
    </w:p>
    <w:p>
      <w:pPr>
        <w:tabs>
          <w:tab w:pos="340" w:val="left"/>
        </w:tabs>
        <w:spacing w:after="60"/>
        <w:ind w:left="340" w:hanging="340"/>
      </w:pPr>
      <w:r>
        <w:rPr>
          <w:color w:val="1C2B24"/>
          <w:sz w:val="21"/>
        </w:rPr>
        <w:t>4.</w:t>
        <w:tab/>
        <w:t xml:space="preserve">Click </w:t>
      </w:r>
      <w:r>
        <w:rPr>
          <w:b/>
          <w:color w:val="1C2B24"/>
          <w:sz w:val="21"/>
        </w:rPr>
        <w:t>Approve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30" name="Picture 30"/>
                  <wp:cNvGraphicFramePr>
                    <a:graphicFrameLocks noChangeAspect="1"/>
                  </wp:cNvGraphicFramePr>
                  <a:graphic>
                    <a:graphicData uri="http://schemas.openxmlformats.org/drawingml/2006/picture">
                      <pic:pic>
                        <pic:nvPicPr>
                          <pic:cNvPr id="0" name="ADM-25.png"/>
                          <pic:cNvPicPr/>
                        </pic:nvPicPr>
                        <pic:blipFill>
                          <a:blip r:embed="rId39"/>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Who asked</w:t>
            </w:r>
          </w:p>
          <w:p>
            <w:pPr>
              <w:keepNext/>
              <w:tabs>
                <w:tab w:pos="397" w:val="left"/>
              </w:tabs>
              <w:spacing w:after="20"/>
              <w:ind w:left="397" w:hanging="397"/>
            </w:pPr>
            <w:r>
              <w:rPr>
                <w:b/>
                <w:color w:val="D62020"/>
                <w:sz w:val="21"/>
              </w:rPr>
              <w:t>2</w:t>
            </w:r>
            <w:r>
              <w:rPr>
                <w:color w:val="1C2B24"/>
                <w:sz w:val="21"/>
              </w:rPr>
              <w:tab/>
              <w:t>What and how many</w:t>
            </w:r>
          </w:p>
          <w:p>
            <w:pPr>
              <w:keepNext/>
              <w:tabs>
                <w:tab w:pos="397" w:val="left"/>
              </w:tabs>
              <w:spacing w:after="20"/>
              <w:ind w:left="397" w:hanging="397"/>
            </w:pPr>
            <w:r>
              <w:rPr>
                <w:b/>
                <w:color w:val="D62020"/>
                <w:sz w:val="21"/>
              </w:rPr>
              <w:t>3</w:t>
            </w:r>
            <w:r>
              <w:rPr>
                <w:color w:val="1C2B24"/>
                <w:sz w:val="21"/>
              </w:rPr>
              <w:tab/>
              <w:t>How it reaches them</w:t>
            </w:r>
          </w:p>
          <w:p>
            <w:pPr>
              <w:keepNext/>
              <w:tabs>
                <w:tab w:pos="397" w:val="left"/>
              </w:tabs>
              <w:spacing w:after="20"/>
              <w:ind w:left="397" w:hanging="397"/>
            </w:pPr>
            <w:r>
              <w:rPr>
                <w:b/>
                <w:color w:val="D62020"/>
                <w:sz w:val="21"/>
              </w:rPr>
              <w:t>4</w:t>
            </w:r>
            <w:r>
              <w:rPr>
                <w:color w:val="1C2B24"/>
                <w:sz w:val="21"/>
              </w:rPr>
              <w:tab/>
              <w:t>Approve</w:t>
            </w:r>
          </w:p>
          <w:p>
            <w:pPr>
              <w:keepNext w:val="0"/>
              <w:tabs>
                <w:tab w:pos="397" w:val="left"/>
              </w:tabs>
              <w:spacing w:after="160"/>
              <w:ind w:left="397" w:hanging="397"/>
            </w:pPr>
            <w:r>
              <w:rPr>
                <w:b/>
                <w:color w:val="D62020"/>
                <w:sz w:val="21"/>
              </w:rPr>
              <w:t>5</w:t>
            </w:r>
            <w:r>
              <w:rPr>
                <w:color w:val="1C2B24"/>
                <w:sz w:val="21"/>
              </w:rPr>
              <w:tab/>
              <w:t>Refuse</w:t>
            </w:r>
          </w:p>
        </w:tc>
      </w:tr>
    </w:tbl>
    <w:p>
      <w:pPr>
        <w:spacing w:after="40"/>
      </w:pPr>
    </w:p>
    <w:p>
      <w:pPr>
        <w:keepNext/>
        <w:spacing w:before="120"/>
        <w:jc w:val="center"/>
      </w:pPr>
      <w:r>
        <w:drawing>
          <wp:inline xmlns:a="http://schemas.openxmlformats.org/drawingml/2006/main" xmlns:pic="http://schemas.openxmlformats.org/drawingml/2006/picture">
            <wp:extent cx="4068000" cy="3568745"/>
            <wp:docPr id="31" name="Picture 31"/>
            <wp:cNvGraphicFramePr>
              <a:graphicFrameLocks noChangeAspect="1"/>
            </wp:cNvGraphicFramePr>
            <a:graphic>
              <a:graphicData uri="http://schemas.openxmlformats.org/drawingml/2006/picture">
                <pic:pic>
                  <pic:nvPicPr>
                    <pic:cNvPr id="0" name="ADM-27.png"/>
                    <pic:cNvPicPr/>
                  </pic:nvPicPr>
                  <pic:blipFill>
                    <a:blip r:embed="rId40"/>
                    <a:stretch>
                      <a:fillRect/>
                    </a:stretch>
                  </pic:blipFill>
                  <pic:spPr>
                    <a:xfrm>
                      <a:off x="0" y="0"/>
                      <a:ext cx="4068000" cy="3568745"/>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Return date</w:t>
      </w:r>
    </w:p>
    <w:p>
      <w:pPr>
        <w:keepNext w:val="0"/>
        <w:tabs>
          <w:tab w:pos="397" w:val="left"/>
        </w:tabs>
        <w:spacing w:after="160"/>
        <w:ind w:left="397" w:hanging="397"/>
      </w:pPr>
      <w:r>
        <w:rPr>
          <w:b/>
          <w:color w:val="D62020"/>
          <w:sz w:val="21"/>
        </w:rPr>
        <w:t>2</w:t>
      </w:r>
      <w:r>
        <w:rPr>
          <w:color w:val="1C2B24"/>
          <w:sz w:val="21"/>
        </w:rPr>
        <w:tab/>
        <w:t>Approve</w:t>
      </w:r>
    </w:p>
    <w:p>
      <w:r>
        <w:rPr>
          <w:color w:val="1C2B24"/>
          <w:sz w:val="21"/>
        </w:rPr>
        <w:t>The resident's phone gets a reminder notification the day before the due date, or on the day if it was missed.</w:t>
      </w:r>
    </w:p>
    <w:p>
      <w:pPr>
        <w:pStyle w:val="Heading2"/>
      </w:pPr>
      <w:r>
        <w:t>Deny a borrowing request</w:t>
      </w:r>
    </w:p>
    <w:p>
      <w:pPr>
        <w:tabs>
          <w:tab w:pos="340" w:val="left"/>
        </w:tabs>
        <w:spacing w:after="60"/>
        <w:ind w:left="340" w:hanging="340"/>
      </w:pPr>
      <w:r>
        <w:rPr>
          <w:color w:val="1C2B24"/>
          <w:sz w:val="21"/>
        </w:rPr>
        <w:t>1.</w:t>
        <w:tab/>
        <w:t xml:space="preserve">Click </w:t>
      </w:r>
      <w:r>
        <w:rPr>
          <w:b/>
          <w:color w:val="1C2B24"/>
          <w:sz w:val="21"/>
        </w:rPr>
        <w:t>Deny request</w:t>
      </w:r>
      <w:r>
        <w:rPr>
          <w:color w:val="1C2B24"/>
          <w:sz w:val="21"/>
        </w:rPr>
        <w:t xml:space="preserve"> in the panel, or </w:t>
      </w:r>
      <w:r>
        <w:rPr>
          <w:b/>
          <w:color w:val="1C2B24"/>
          <w:sz w:val="21"/>
        </w:rPr>
        <w:t>Deny</w:t>
      </w:r>
      <w:r>
        <w:rPr>
          <w:color w:val="1C2B24"/>
          <w:sz w:val="21"/>
        </w:rPr>
        <w:t xml:space="preserve"> on the row.</w:t>
      </w:r>
    </w:p>
    <w:p>
      <w:pPr>
        <w:tabs>
          <w:tab w:pos="340" w:val="left"/>
        </w:tabs>
        <w:spacing w:after="60"/>
        <w:ind w:left="340" w:hanging="340"/>
      </w:pPr>
      <w:r>
        <w:rPr>
          <w:color w:val="1C2B24"/>
          <w:sz w:val="21"/>
        </w:rPr>
        <w:t>2.</w:t>
        <w:tab/>
        <w:t xml:space="preserve">Choose </w:t>
      </w:r>
      <w:r>
        <w:rPr>
          <w:b/>
          <w:color w:val="1C2B24"/>
          <w:sz w:val="21"/>
        </w:rPr>
        <w:t>Not available</w:t>
      </w:r>
      <w:r>
        <w:rPr>
          <w:color w:val="1C2B24"/>
          <w:sz w:val="21"/>
        </w:rPr>
        <w:t xml:space="preserve"> or </w:t>
      </w:r>
      <w:r>
        <w:rPr>
          <w:b/>
          <w:color w:val="1C2B24"/>
          <w:sz w:val="21"/>
        </w:rPr>
        <w:t>Other reason</w:t>
      </w:r>
      <w:r>
        <w:rPr>
          <w:color w:val="1C2B24"/>
          <w:sz w:val="21"/>
        </w:rPr>
        <w:t xml:space="preserve">, and type the reason. The resident sees it. With </w:t>
      </w:r>
      <w:r>
        <w:rPr>
          <w:b/>
          <w:color w:val="1C2B24"/>
          <w:sz w:val="21"/>
        </w:rPr>
        <w:t>Not available</w:t>
      </w:r>
      <w:r>
        <w:rPr>
          <w:color w:val="1C2B24"/>
          <w:sz w:val="21"/>
        </w:rPr>
        <w:t>, the resident is asked whether they still need it once the item is back in stock.</w:t>
      </w:r>
    </w:p>
    <w:p>
      <w:pPr>
        <w:tabs>
          <w:tab w:pos="340" w:val="left"/>
        </w:tabs>
        <w:spacing w:after="60"/>
        <w:ind w:left="340" w:hanging="340"/>
      </w:pPr>
      <w:r>
        <w:rPr>
          <w:color w:val="1C2B24"/>
          <w:sz w:val="21"/>
        </w:rPr>
        <w:t>3.</w:t>
        <w:tab/>
        <w:t xml:space="preserve">Click </w:t>
      </w:r>
      <w:r>
        <w:rPr>
          <w:b/>
          <w:color w:val="1C2B24"/>
          <w:sz w:val="21"/>
        </w:rPr>
        <w:t>Deny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1971818"/>
                  <wp:docPr id="32" name="Picture 32"/>
                  <wp:cNvGraphicFramePr>
                    <a:graphicFrameLocks noChangeAspect="1"/>
                  </wp:cNvGraphicFramePr>
                  <a:graphic>
                    <a:graphicData uri="http://schemas.openxmlformats.org/drawingml/2006/picture">
                      <pic:pic>
                        <pic:nvPicPr>
                          <pic:cNvPr id="0" name="ADM-26.png"/>
                          <pic:cNvPicPr/>
                        </pic:nvPicPr>
                        <pic:blipFill>
                          <a:blip r:embed="rId41"/>
                          <a:stretch>
                            <a:fillRect/>
                          </a:stretch>
                        </pic:blipFill>
                        <pic:spPr>
                          <a:xfrm>
                            <a:off x="0" y="0"/>
                            <a:ext cx="1800000" cy="1971818"/>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Why (the resident sees this)</w:t>
            </w:r>
          </w:p>
          <w:p>
            <w:pPr>
              <w:keepNext w:val="0"/>
              <w:tabs>
                <w:tab w:pos="397" w:val="left"/>
              </w:tabs>
              <w:spacing w:after="160"/>
              <w:ind w:left="397" w:hanging="397"/>
            </w:pPr>
            <w:r>
              <w:rPr>
                <w:b/>
                <w:color w:val="D62020"/>
                <w:sz w:val="21"/>
              </w:rPr>
              <w:t>2</w:t>
            </w:r>
            <w:r>
              <w:rPr>
                <w:color w:val="1C2B24"/>
                <w:sz w:val="21"/>
              </w:rPr>
              <w:tab/>
              <w:t>Confirm</w:t>
            </w:r>
          </w:p>
        </w:tc>
      </w:tr>
    </w:tbl>
    <w:p>
      <w:pPr>
        <w:spacing w:after="40"/>
      </w:pPr>
    </w:p>
    <w:p>
      <w:pPr>
        <w:pStyle w:val="Heading2"/>
      </w:pPr>
      <w:r>
        <w:t>Release the item</w:t>
      </w:r>
    </w:p>
    <w:p>
      <w:r>
        <w:rPr>
          <w:color w:val="1C2B24"/>
          <w:sz w:val="21"/>
        </w:rPr>
        <w:t>When the resident collects the item, or it is delivered:</w:t>
      </w:r>
    </w:p>
    <w:p>
      <w:pPr>
        <w:tabs>
          <w:tab w:pos="340" w:val="left"/>
        </w:tabs>
        <w:spacing w:after="60"/>
        <w:ind w:left="340" w:hanging="340"/>
      </w:pPr>
      <w:r>
        <w:rPr>
          <w:color w:val="1C2B24"/>
          <w:sz w:val="21"/>
        </w:rPr>
        <w:t>1.</w:t>
        <w:tab/>
        <w:t xml:space="preserve">Click </w:t>
      </w:r>
      <w:r>
        <w:rPr>
          <w:b/>
          <w:color w:val="1C2B24"/>
          <w:sz w:val="21"/>
        </w:rPr>
        <w:t>Release</w:t>
      </w:r>
      <w:r>
        <w:rPr>
          <w:color w:val="1C2B24"/>
          <w:sz w:val="21"/>
        </w:rPr>
        <w:t xml:space="preserve"> on the row, or </w:t>
      </w:r>
      <w:r>
        <w:rPr>
          <w:b/>
          <w:color w:val="1C2B24"/>
          <w:sz w:val="21"/>
        </w:rPr>
        <w:t>Release to resident</w:t>
      </w:r>
      <w:r>
        <w:rPr>
          <w:color w:val="1C2B24"/>
          <w:sz w:val="21"/>
        </w:rPr>
        <w:t xml:space="preserve"> in the request. The item is released at once and stock goes down. There is no second step: the due date was set when the request was approved. A request for an item not in the inventory cannot be released.</w:t>
      </w:r>
    </w:p>
    <w:p>
      <w:pPr>
        <w:pStyle w:val="Heading2"/>
      </w:pPr>
      <w:r>
        <w:t>Record the return</w:t>
      </w:r>
    </w:p>
    <w:p>
      <w:pPr>
        <w:tabs>
          <w:tab w:pos="340" w:val="left"/>
        </w:tabs>
        <w:spacing w:after="60"/>
        <w:ind w:left="340" w:hanging="340"/>
      </w:pPr>
      <w:r>
        <w:rPr>
          <w:color w:val="1C2B24"/>
          <w:sz w:val="21"/>
        </w:rPr>
        <w:t>1.</w:t>
        <w:tab/>
        <w:t>Open the Released request.</w:t>
      </w:r>
    </w:p>
    <w:p>
      <w:pPr>
        <w:tabs>
          <w:tab w:pos="340" w:val="left"/>
        </w:tabs>
        <w:spacing w:after="60"/>
        <w:ind w:left="340" w:hanging="340"/>
      </w:pPr>
      <w:r>
        <w:rPr>
          <w:color w:val="1C2B24"/>
          <w:sz w:val="21"/>
        </w:rPr>
        <w:t>2.</w:t>
        <w:tab/>
        <w:t>Check the item against the condition photos.</w:t>
      </w:r>
    </w:p>
    <w:p>
      <w:pPr>
        <w:tabs>
          <w:tab w:pos="340" w:val="left"/>
        </w:tabs>
        <w:spacing w:after="60"/>
        <w:ind w:left="340" w:hanging="340"/>
      </w:pPr>
      <w:r>
        <w:rPr>
          <w:color w:val="1C2B24"/>
          <w:sz w:val="21"/>
        </w:rPr>
        <w:t>3.</w:t>
        <w:tab/>
        <w:t xml:space="preserve">Click </w:t>
      </w:r>
      <w:r>
        <w:rPr>
          <w:b/>
          <w:color w:val="1C2B24"/>
          <w:sz w:val="21"/>
        </w:rPr>
        <w:t>Confirm items returned</w:t>
      </w:r>
      <w:r>
        <w:rPr>
          <w:color w:val="1C2B24"/>
          <w:sz w:val="21"/>
        </w:rPr>
        <w:t xml:space="preserve"> in the panel, or </w:t>
      </w:r>
      <w:r>
        <w:rPr>
          <w:b/>
          <w:color w:val="1C2B24"/>
          <w:sz w:val="21"/>
        </w:rPr>
        <w:t>Confirm return</w:t>
      </w:r>
      <w:r>
        <w:rPr>
          <w:color w:val="1C2B24"/>
          <w:sz w:val="21"/>
        </w:rPr>
        <w:t xml:space="preserve"> on the row.</w:t>
      </w:r>
    </w:p>
    <w:p>
      <w:pPr>
        <w:tabs>
          <w:tab w:pos="340" w:val="left"/>
        </w:tabs>
        <w:spacing w:after="60"/>
        <w:ind w:left="340" w:hanging="340"/>
      </w:pPr>
      <w:r>
        <w:rPr>
          <w:color w:val="1C2B24"/>
          <w:sz w:val="21"/>
        </w:rPr>
        <w:t>4.</w:t>
        <w:tab/>
        <w:t xml:space="preserve">Choose </w:t>
      </w:r>
      <w:r>
        <w:rPr>
          <w:b/>
          <w:color w:val="1C2B24"/>
          <w:sz w:val="21"/>
        </w:rPr>
        <w:t>Good condition</w:t>
      </w:r>
      <w:r>
        <w:rPr>
          <w:color w:val="1C2B24"/>
          <w:sz w:val="21"/>
        </w:rPr>
        <w:t xml:space="preserve"> or </w:t>
      </w:r>
      <w:r>
        <w:rPr>
          <w:b/>
          <w:color w:val="1C2B24"/>
          <w:sz w:val="21"/>
        </w:rPr>
        <w:t>Bad condition</w:t>
      </w:r>
      <w:r>
        <w:rPr>
          <w:color w:val="1C2B24"/>
          <w:sz w:val="21"/>
        </w:rPr>
        <w:t xml:space="preserve"> and type a note. The note is required.</w:t>
      </w:r>
    </w:p>
    <w:p>
      <w:pPr>
        <w:tabs>
          <w:tab w:pos="340" w:val="left"/>
        </w:tabs>
        <w:spacing w:after="60"/>
        <w:ind w:left="340" w:hanging="340"/>
      </w:pPr>
      <w:r>
        <w:rPr>
          <w:color w:val="1C2B24"/>
          <w:sz w:val="21"/>
        </w:rPr>
        <w:t>5.</w:t>
        <w:tab/>
        <w:t xml:space="preserve">Click </w:t>
      </w:r>
      <w:r>
        <w:rPr>
          <w:b/>
          <w:color w:val="1C2B24"/>
          <w:sz w:val="21"/>
        </w:rPr>
        <w:t>Confirm return</w:t>
      </w:r>
      <w:r>
        <w:rPr>
          <w:color w:val="1C2B24"/>
          <w:sz w:val="21"/>
        </w:rPr>
        <w:t>. Stock goes back up. This cannot be undone.</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769231"/>
                  <wp:docPr id="33" name="Picture 33"/>
                  <wp:cNvGraphicFramePr>
                    <a:graphicFrameLocks noChangeAspect="1"/>
                  </wp:cNvGraphicFramePr>
                  <a:graphic>
                    <a:graphicData uri="http://schemas.openxmlformats.org/drawingml/2006/picture">
                      <pic:pic>
                        <pic:nvPicPr>
                          <pic:cNvPr id="0" name="ADM-28.png"/>
                          <pic:cNvPicPr/>
                        </pic:nvPicPr>
                        <pic:blipFill>
                          <a:blip r:embed="rId42"/>
                          <a:stretch>
                            <a:fillRect/>
                          </a:stretch>
                        </pic:blipFill>
                        <pic:spPr>
                          <a:xfrm>
                            <a:off x="0" y="0"/>
                            <a:ext cx="1800000" cy="2769231"/>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Photos taken at the counter</w:t>
            </w:r>
          </w:p>
          <w:p>
            <w:pPr>
              <w:keepNext w:val="0"/>
              <w:tabs>
                <w:tab w:pos="397" w:val="left"/>
              </w:tabs>
              <w:spacing w:after="160"/>
              <w:ind w:left="397" w:hanging="397"/>
            </w:pPr>
            <w:r>
              <w:rPr>
                <w:b/>
                <w:color w:val="D62020"/>
                <w:sz w:val="21"/>
              </w:rPr>
              <w:t>2</w:t>
            </w:r>
            <w:r>
              <w:rPr>
                <w:color w:val="1C2B24"/>
                <w:sz w:val="21"/>
              </w:rPr>
              <w:tab/>
              <w:t>Record the return</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Keep resources up to date</w:t>
      </w:r>
    </w:p>
    <w:p>
      <w:pPr>
        <w:pStyle w:val="Heading2"/>
      </w:pPr>
      <w:r>
        <w:t>Add or change a vehicle</w:t>
      </w:r>
    </w:p>
    <w:p>
      <w:pPr>
        <w:tabs>
          <w:tab w:pos="340" w:val="left"/>
        </w:tabs>
        <w:spacing w:after="60"/>
        <w:ind w:left="340" w:hanging="340"/>
      </w:pPr>
      <w:r>
        <w:rPr>
          <w:color w:val="1C2B24"/>
          <w:sz w:val="21"/>
        </w:rPr>
        <w:t>1.</w:t>
        <w:tab/>
        <w:t xml:space="preserve">Click </w:t>
      </w:r>
      <w:r>
        <w:rPr>
          <w:b/>
          <w:color w:val="1C2B24"/>
          <w:sz w:val="21"/>
        </w:rPr>
        <w:t>Vehicles</w:t>
      </w:r>
      <w:r>
        <w:rPr>
          <w:color w:val="1C2B24"/>
          <w:sz w:val="21"/>
        </w:rPr>
        <w:t>.</w:t>
      </w:r>
    </w:p>
    <w:p>
      <w:pPr>
        <w:tabs>
          <w:tab w:pos="340" w:val="left"/>
        </w:tabs>
        <w:spacing w:after="60"/>
        <w:ind w:left="340" w:hanging="340"/>
      </w:pPr>
      <w:r>
        <w:rPr>
          <w:color w:val="1C2B24"/>
          <w:sz w:val="21"/>
        </w:rPr>
        <w:t>2.</w:t>
        <w:tab/>
        <w:t xml:space="preserve">Click </w:t>
      </w:r>
      <w:r>
        <w:rPr>
          <w:b/>
          <w:color w:val="1C2B24"/>
          <w:sz w:val="21"/>
        </w:rPr>
        <w:t>Add unit</w:t>
      </w:r>
      <w:r>
        <w:rPr>
          <w:color w:val="1C2B24"/>
          <w:sz w:val="21"/>
        </w:rPr>
        <w:t xml:space="preserve">, or </w:t>
      </w:r>
      <w:r>
        <w:rPr>
          <w:b/>
          <w:color w:val="1C2B24"/>
          <w:sz w:val="21"/>
        </w:rPr>
        <w:t>Edit</w:t>
      </w:r>
      <w:r>
        <w:rPr>
          <w:color w:val="1C2B24"/>
          <w:sz w:val="21"/>
        </w:rPr>
        <w:t xml:space="preserve"> on an existing unit.</w:t>
      </w:r>
    </w:p>
    <w:p>
      <w:pPr>
        <w:tabs>
          <w:tab w:pos="340" w:val="left"/>
        </w:tabs>
        <w:spacing w:after="60"/>
        <w:ind w:left="340" w:hanging="340"/>
      </w:pPr>
      <w:r>
        <w:rPr>
          <w:color w:val="1C2B24"/>
          <w:sz w:val="21"/>
        </w:rPr>
        <w:t>3.</w:t>
        <w:tab/>
        <w:t>Type the unit name and choose its type.</w:t>
      </w:r>
    </w:p>
    <w:p>
      <w:pPr>
        <w:tabs>
          <w:tab w:pos="340" w:val="left"/>
        </w:tabs>
        <w:spacing w:after="60"/>
        <w:ind w:left="340" w:hanging="340"/>
      </w:pPr>
      <w:r>
        <w:rPr>
          <w:color w:val="1C2B24"/>
          <w:sz w:val="21"/>
        </w:rPr>
        <w:t>4.</w:t>
        <w:tab/>
        <w:t xml:space="preserve">Set the status. Choose </w:t>
      </w:r>
      <w:r>
        <w:rPr>
          <w:b/>
          <w:color w:val="1C2B24"/>
          <w:sz w:val="21"/>
        </w:rPr>
        <w:t>Maintenance</w:t>
      </w:r>
      <w:r>
        <w:rPr>
          <w:color w:val="1C2B24"/>
          <w:sz w:val="21"/>
        </w:rPr>
        <w:t xml:space="preserve"> to take a unit out of service.</w:t>
      </w:r>
    </w:p>
    <w:p>
      <w:pPr>
        <w:tabs>
          <w:tab w:pos="340" w:val="left"/>
        </w:tabs>
        <w:spacing w:after="60"/>
        <w:ind w:left="340" w:hanging="340"/>
      </w:pPr>
      <w:r>
        <w:rPr>
          <w:color w:val="1C2B24"/>
          <w:sz w:val="21"/>
        </w:rPr>
        <w:t>5.</w:t>
        <w:tab/>
        <w:t xml:space="preserve">Click </w:t>
      </w:r>
      <w:r>
        <w:rPr>
          <w:b/>
          <w:color w:val="1C2B24"/>
          <w:sz w:val="21"/>
        </w:rPr>
        <w:t>Add unit</w:t>
      </w:r>
      <w:r>
        <w:rPr>
          <w:color w:val="1C2B24"/>
          <w:sz w:val="21"/>
        </w:rPr>
        <w:t xml:space="preserve"> or </w:t>
      </w:r>
      <w:r>
        <w:rPr>
          <w:b/>
          <w:color w:val="1C2B24"/>
          <w:sz w:val="21"/>
        </w:rPr>
        <w:t>Save</w:t>
      </w:r>
      <w:r>
        <w:rPr>
          <w:color w:val="1C2B24"/>
          <w:sz w:val="21"/>
        </w:rPr>
        <w:t>.</w:t>
      </w:r>
    </w:p>
    <w:p>
      <w:pPr>
        <w:keepNext/>
        <w:spacing w:before="120"/>
        <w:jc w:val="center"/>
      </w:pPr>
      <w:r>
        <w:drawing>
          <wp:inline xmlns:a="http://schemas.openxmlformats.org/drawingml/2006/main" xmlns:pic="http://schemas.openxmlformats.org/drawingml/2006/picture">
            <wp:extent cx="4068000" cy="4000200"/>
            <wp:docPr id="34" name="Picture 34"/>
            <wp:cNvGraphicFramePr>
              <a:graphicFrameLocks noChangeAspect="1"/>
            </wp:cNvGraphicFramePr>
            <a:graphic>
              <a:graphicData uri="http://schemas.openxmlformats.org/drawingml/2006/picture">
                <pic:pic>
                  <pic:nvPicPr>
                    <pic:cNvPr id="0" name="ADM-29.png"/>
                    <pic:cNvPicPr/>
                  </pic:nvPicPr>
                  <pic:blipFill>
                    <a:blip r:embed="rId43"/>
                    <a:stretch>
                      <a:fillRect/>
                    </a:stretch>
                  </pic:blipFill>
                  <pic:spPr>
                    <a:xfrm>
                      <a:off x="0" y="0"/>
                      <a:ext cx="4068000" cy="40002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Name of the unit</w:t>
      </w:r>
    </w:p>
    <w:p>
      <w:pPr>
        <w:keepNext/>
        <w:tabs>
          <w:tab w:pos="397" w:val="left"/>
        </w:tabs>
        <w:spacing w:after="20"/>
        <w:ind w:left="397" w:hanging="397"/>
      </w:pPr>
      <w:r>
        <w:rPr>
          <w:b/>
          <w:color w:val="D62020"/>
          <w:sz w:val="21"/>
        </w:rPr>
        <w:t>2</w:t>
      </w:r>
      <w:r>
        <w:rPr>
          <w:color w:val="1C2B24"/>
          <w:sz w:val="21"/>
        </w:rPr>
        <w:tab/>
        <w:t>Kind of vehicle</w:t>
      </w:r>
    </w:p>
    <w:p>
      <w:pPr>
        <w:keepNext/>
        <w:tabs>
          <w:tab w:pos="397" w:val="left"/>
        </w:tabs>
        <w:spacing w:after="20"/>
        <w:ind w:left="397" w:hanging="397"/>
      </w:pPr>
      <w:r>
        <w:rPr>
          <w:b/>
          <w:color w:val="D62020"/>
          <w:sz w:val="21"/>
        </w:rPr>
        <w:t>3</w:t>
      </w:r>
      <w:r>
        <w:rPr>
          <w:color w:val="1C2B24"/>
          <w:sz w:val="21"/>
        </w:rPr>
        <w:tab/>
        <w:t>Model or notes</w:t>
      </w:r>
    </w:p>
    <w:p>
      <w:pPr>
        <w:keepNext/>
        <w:tabs>
          <w:tab w:pos="397" w:val="left"/>
        </w:tabs>
        <w:spacing w:after="20"/>
        <w:ind w:left="397" w:hanging="397"/>
      </w:pPr>
      <w:r>
        <w:rPr>
          <w:b/>
          <w:color w:val="D62020"/>
          <w:sz w:val="21"/>
        </w:rPr>
        <w:t>4</w:t>
      </w:r>
      <w:r>
        <w:rPr>
          <w:color w:val="1C2B24"/>
          <w:sz w:val="21"/>
        </w:rPr>
        <w:tab/>
        <w:t>Available or Maintenance</w:t>
      </w:r>
    </w:p>
    <w:p>
      <w:pPr>
        <w:keepNext w:val="0"/>
        <w:tabs>
          <w:tab w:pos="397" w:val="left"/>
        </w:tabs>
        <w:spacing w:after="160"/>
        <w:ind w:left="397" w:hanging="397"/>
      </w:pPr>
      <w:r>
        <w:rPr>
          <w:b/>
          <w:color w:val="D62020"/>
          <w:sz w:val="21"/>
        </w:rPr>
        <w:t>5</w:t>
      </w:r>
      <w:r>
        <w:rPr>
          <w:color w:val="1C2B24"/>
          <w:sz w:val="21"/>
        </w:rPr>
        <w:tab/>
        <w:t>Save</w:t>
      </w:r>
    </w:p>
    <w:p>
      <w:r>
        <w:rPr>
          <w:color w:val="1C2B24"/>
          <w:sz w:val="21"/>
        </w:rPr>
        <w:t xml:space="preserve">A unit cannot be deleted while it is dispatched, holds future bookings, or any request uses it. Set it to </w:t>
      </w:r>
      <w:r>
        <w:rPr>
          <w:b/>
          <w:color w:val="1C2B24"/>
          <w:sz w:val="21"/>
        </w:rPr>
        <w:t>Maintenance</w:t>
      </w:r>
      <w:r>
        <w:rPr>
          <w:color w:val="1C2B24"/>
          <w:sz w:val="21"/>
        </w:rPr>
        <w:t xml:space="preserve"> instead.</w:t>
      </w:r>
    </w:p>
    <w:p>
      <w:pPr>
        <w:pStyle w:val="Heading2"/>
      </w:pPr>
      <w:r>
        <w:t>Add a responder</w:t>
      </w:r>
    </w:p>
    <w:p>
      <w:r>
        <w:rPr>
          <w:color w:val="1C2B24"/>
          <w:sz w:val="21"/>
        </w:rPr>
        <w:t>Responders do not sign in to SERBIS. Staff assign them to requests.</w:t>
      </w:r>
    </w:p>
    <w:p>
      <w:pPr>
        <w:tabs>
          <w:tab w:pos="340" w:val="left"/>
        </w:tabs>
        <w:spacing w:after="60"/>
        <w:ind w:left="340" w:hanging="340"/>
      </w:pPr>
      <w:r>
        <w:rPr>
          <w:color w:val="1C2B24"/>
          <w:sz w:val="21"/>
        </w:rPr>
        <w:t>1.</w:t>
        <w:tab/>
        <w:t xml:space="preserve">Click </w:t>
      </w:r>
      <w:r>
        <w:rPr>
          <w:b/>
          <w:color w:val="1C2B24"/>
          <w:sz w:val="21"/>
        </w:rPr>
        <w:t>Responders</w:t>
      </w:r>
      <w:r>
        <w:rPr>
          <w:color w:val="1C2B24"/>
          <w:sz w:val="21"/>
        </w:rPr>
        <w:t>.</w:t>
      </w:r>
    </w:p>
    <w:p>
      <w:pPr>
        <w:tabs>
          <w:tab w:pos="340" w:val="left"/>
        </w:tabs>
        <w:spacing w:after="60"/>
        <w:ind w:left="340" w:hanging="340"/>
      </w:pPr>
      <w:r>
        <w:rPr>
          <w:color w:val="1C2B24"/>
          <w:sz w:val="21"/>
        </w:rPr>
        <w:t>2.</w:t>
        <w:tab/>
        <w:t xml:space="preserve">Click </w:t>
      </w:r>
      <w:r>
        <w:rPr>
          <w:b/>
          <w:color w:val="1C2B24"/>
          <w:sz w:val="21"/>
        </w:rPr>
        <w:t>Add responder</w:t>
      </w:r>
      <w:r>
        <w:rPr>
          <w:color w:val="1C2B24"/>
          <w:sz w:val="21"/>
        </w:rPr>
        <w:t>.</w:t>
      </w:r>
    </w:p>
    <w:p>
      <w:pPr>
        <w:tabs>
          <w:tab w:pos="340" w:val="left"/>
        </w:tabs>
        <w:spacing w:after="60"/>
        <w:ind w:left="340" w:hanging="340"/>
      </w:pPr>
      <w:r>
        <w:rPr>
          <w:color w:val="1C2B24"/>
          <w:sz w:val="21"/>
        </w:rPr>
        <w:t>3.</w:t>
        <w:tab/>
        <w:t>Type the name and contact number, and choose the position: Team Leader, Assistant Leader, Logistics or Driver.</w:t>
      </w:r>
    </w:p>
    <w:p>
      <w:pPr>
        <w:tabs>
          <w:tab w:pos="340" w:val="left"/>
        </w:tabs>
        <w:spacing w:after="60"/>
        <w:ind w:left="340" w:hanging="340"/>
      </w:pPr>
      <w:r>
        <w:rPr>
          <w:color w:val="1C2B24"/>
          <w:sz w:val="21"/>
        </w:rPr>
        <w:t>4.</w:t>
        <w:tab/>
        <w:t xml:space="preserve">Click </w:t>
      </w:r>
      <w:r>
        <w:rPr>
          <w:b/>
          <w:color w:val="1C2B24"/>
          <w:sz w:val="21"/>
        </w:rPr>
        <w:t>Add responder</w:t>
      </w:r>
      <w:r>
        <w:rPr>
          <w:color w:val="1C2B24"/>
          <w:sz w:val="21"/>
        </w:rPr>
        <w:t>.</w:t>
      </w:r>
    </w:p>
    <w:p>
      <w:pPr>
        <w:keepNext/>
        <w:spacing w:before="120"/>
        <w:jc w:val="center"/>
      </w:pPr>
      <w:r>
        <w:drawing>
          <wp:inline xmlns:a="http://schemas.openxmlformats.org/drawingml/2006/main" xmlns:pic="http://schemas.openxmlformats.org/drawingml/2006/picture">
            <wp:extent cx="4068000" cy="4000200"/>
            <wp:docPr id="35" name="Picture 35"/>
            <wp:cNvGraphicFramePr>
              <a:graphicFrameLocks noChangeAspect="1"/>
            </wp:cNvGraphicFramePr>
            <a:graphic>
              <a:graphicData uri="http://schemas.openxmlformats.org/drawingml/2006/picture">
                <pic:pic>
                  <pic:nvPicPr>
                    <pic:cNvPr id="0" name="ADM-30.png"/>
                    <pic:cNvPicPr/>
                  </pic:nvPicPr>
                  <pic:blipFill>
                    <a:blip r:embed="rId44"/>
                    <a:stretch>
                      <a:fillRect/>
                    </a:stretch>
                  </pic:blipFill>
                  <pic:spPr>
                    <a:xfrm>
                      <a:off x="0" y="0"/>
                      <a:ext cx="4068000" cy="40002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Full name</w:t>
      </w:r>
    </w:p>
    <w:p>
      <w:pPr>
        <w:keepNext/>
        <w:tabs>
          <w:tab w:pos="397" w:val="left"/>
        </w:tabs>
        <w:spacing w:after="20"/>
        <w:ind w:left="397" w:hanging="397"/>
      </w:pPr>
      <w:r>
        <w:rPr>
          <w:b/>
          <w:color w:val="D62020"/>
          <w:sz w:val="21"/>
        </w:rPr>
        <w:t>2</w:t>
      </w:r>
      <w:r>
        <w:rPr>
          <w:color w:val="1C2B24"/>
          <w:sz w:val="21"/>
        </w:rPr>
        <w:tab/>
        <w:t>Role on the team</w:t>
      </w:r>
    </w:p>
    <w:p>
      <w:pPr>
        <w:keepNext/>
        <w:tabs>
          <w:tab w:pos="397" w:val="left"/>
        </w:tabs>
        <w:spacing w:after="20"/>
        <w:ind w:left="397" w:hanging="397"/>
      </w:pPr>
      <w:r>
        <w:rPr>
          <w:b/>
          <w:color w:val="D62020"/>
          <w:sz w:val="21"/>
        </w:rPr>
        <w:t>3</w:t>
      </w:r>
      <w:r>
        <w:rPr>
          <w:color w:val="1C2B24"/>
          <w:sz w:val="21"/>
        </w:rPr>
        <w:tab/>
        <w:t>Mobile number</w:t>
      </w:r>
    </w:p>
    <w:p>
      <w:pPr>
        <w:keepNext w:val="0"/>
        <w:tabs>
          <w:tab w:pos="397" w:val="left"/>
        </w:tabs>
        <w:spacing w:after="160"/>
        <w:ind w:left="397" w:hanging="397"/>
      </w:pPr>
      <w:r>
        <w:rPr>
          <w:b/>
          <w:color w:val="D62020"/>
          <w:sz w:val="21"/>
        </w:rPr>
        <w:t>4</w:t>
      </w:r>
      <w:r>
        <w:rPr>
          <w:color w:val="1C2B24"/>
          <w:sz w:val="21"/>
        </w:rPr>
        <w:tab/>
        <w:t>Save</w:t>
      </w:r>
    </w:p>
    <w:p>
      <w:pPr>
        <w:pStyle w:val="Heading2"/>
      </w:pPr>
      <w:r>
        <w:t>Add or update equipment</w:t>
      </w:r>
    </w:p>
    <w:p>
      <w:pPr>
        <w:tabs>
          <w:tab w:pos="340" w:val="left"/>
        </w:tabs>
        <w:spacing w:after="60"/>
        <w:ind w:left="340" w:hanging="340"/>
      </w:pPr>
      <w:r>
        <w:rPr>
          <w:color w:val="1C2B24"/>
          <w:sz w:val="21"/>
        </w:rPr>
        <w:t>1.</w:t>
        <w:tab/>
        <w:t xml:space="preserve">Click </w:t>
      </w:r>
      <w:r>
        <w:rPr>
          <w:b/>
          <w:color w:val="1C2B24"/>
          <w:sz w:val="21"/>
        </w:rPr>
        <w:t>Resource Management</w:t>
      </w:r>
      <w:r>
        <w:rPr>
          <w:color w:val="1C2B24"/>
          <w:sz w:val="21"/>
        </w:rPr>
        <w:t>.</w:t>
      </w:r>
    </w:p>
    <w:p>
      <w:pPr>
        <w:tabs>
          <w:tab w:pos="340" w:val="left"/>
        </w:tabs>
        <w:spacing w:after="60"/>
        <w:ind w:left="340" w:hanging="340"/>
      </w:pPr>
      <w:r>
        <w:rPr>
          <w:color w:val="1C2B24"/>
          <w:sz w:val="21"/>
        </w:rPr>
        <w:t>2.</w:t>
        <w:tab/>
        <w:t xml:space="preserve">Click </w:t>
      </w:r>
      <w:r>
        <w:rPr>
          <w:b/>
          <w:color w:val="1C2B24"/>
          <w:sz w:val="21"/>
        </w:rPr>
        <w:t>Add equipment</w:t>
      </w:r>
      <w:r>
        <w:rPr>
          <w:color w:val="1C2B24"/>
          <w:sz w:val="21"/>
        </w:rPr>
        <w:t xml:space="preserve">, or </w:t>
      </w:r>
      <w:r>
        <w:rPr>
          <w:b/>
          <w:color w:val="1C2B24"/>
          <w:sz w:val="21"/>
        </w:rPr>
        <w:t>Edit</w:t>
      </w:r>
      <w:r>
        <w:rPr>
          <w:color w:val="1C2B24"/>
          <w:sz w:val="21"/>
        </w:rPr>
        <w:t xml:space="preserve"> on an item.</w:t>
      </w:r>
    </w:p>
    <w:p>
      <w:pPr>
        <w:tabs>
          <w:tab w:pos="340" w:val="left"/>
        </w:tabs>
        <w:spacing w:after="60"/>
        <w:ind w:left="340" w:hanging="340"/>
      </w:pPr>
      <w:r>
        <w:rPr>
          <w:color w:val="1C2B24"/>
          <w:sz w:val="21"/>
        </w:rPr>
        <w:t>3.</w:t>
        <w:tab/>
        <w:t>Type the item name and the total the office owns.</w:t>
      </w:r>
    </w:p>
    <w:p>
      <w:pPr>
        <w:tabs>
          <w:tab w:pos="340" w:val="left"/>
        </w:tabs>
        <w:spacing w:after="60"/>
        <w:ind w:left="340" w:hanging="340"/>
      </w:pPr>
      <w:r>
        <w:rPr>
          <w:color w:val="1C2B24"/>
          <w:sz w:val="21"/>
        </w:rPr>
        <w:t>4.</w:t>
        <w:tab/>
        <w:t xml:space="preserve">Set the status. </w:t>
      </w:r>
      <w:r>
        <w:rPr>
          <w:b/>
          <w:color w:val="1C2B24"/>
          <w:sz w:val="21"/>
        </w:rPr>
        <w:t>Unavailable</w:t>
      </w:r>
      <w:r>
        <w:rPr>
          <w:color w:val="1C2B24"/>
          <w:sz w:val="21"/>
        </w:rPr>
        <w:t xml:space="preserve"> hides the item from residents.</w:t>
      </w:r>
    </w:p>
    <w:p>
      <w:pPr>
        <w:tabs>
          <w:tab w:pos="340" w:val="left"/>
        </w:tabs>
        <w:spacing w:after="60"/>
        <w:ind w:left="340" w:hanging="340"/>
      </w:pPr>
      <w:r>
        <w:rPr>
          <w:color w:val="1C2B24"/>
          <w:sz w:val="21"/>
        </w:rPr>
        <w:t>5.</w:t>
        <w:tab/>
        <w:t xml:space="preserve">Click </w:t>
      </w:r>
      <w:r>
        <w:rPr>
          <w:b/>
          <w:color w:val="1C2B24"/>
          <w:sz w:val="21"/>
        </w:rPr>
        <w:t>Add</w:t>
      </w:r>
      <w:r>
        <w:rPr>
          <w:color w:val="1C2B24"/>
          <w:sz w:val="21"/>
        </w:rPr>
        <w:t xml:space="preserve"> or </w:t>
      </w:r>
      <w:r>
        <w:rPr>
          <w:b/>
          <w:color w:val="1C2B24"/>
          <w:sz w:val="21"/>
        </w:rPr>
        <w:t>Save</w:t>
      </w:r>
      <w:r>
        <w:rPr>
          <w:color w:val="1C2B24"/>
          <w:sz w:val="21"/>
        </w:rPr>
        <w:t>.</w:t>
      </w:r>
    </w:p>
    <w:p>
      <w:pPr>
        <w:keepNext/>
        <w:spacing w:before="120"/>
        <w:jc w:val="center"/>
      </w:pPr>
      <w:r>
        <w:drawing>
          <wp:inline xmlns:a="http://schemas.openxmlformats.org/drawingml/2006/main" xmlns:pic="http://schemas.openxmlformats.org/drawingml/2006/picture">
            <wp:extent cx="4068000" cy="3339150"/>
            <wp:docPr id="36" name="Picture 36"/>
            <wp:cNvGraphicFramePr>
              <a:graphicFrameLocks noChangeAspect="1"/>
            </wp:cNvGraphicFramePr>
            <a:graphic>
              <a:graphicData uri="http://schemas.openxmlformats.org/drawingml/2006/picture">
                <pic:pic>
                  <pic:nvPicPr>
                    <pic:cNvPr id="0" name="ADM-31.png"/>
                    <pic:cNvPicPr/>
                  </pic:nvPicPr>
                  <pic:blipFill>
                    <a:blip r:embed="rId45"/>
                    <a:stretch>
                      <a:fillRect/>
                    </a:stretch>
                  </pic:blipFill>
                  <pic:spPr>
                    <a:xfrm>
                      <a:off x="0" y="0"/>
                      <a:ext cx="4068000" cy="333915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Name residents see</w:t>
      </w:r>
    </w:p>
    <w:p>
      <w:pPr>
        <w:keepNext/>
        <w:tabs>
          <w:tab w:pos="397" w:val="left"/>
        </w:tabs>
        <w:spacing w:after="20"/>
        <w:ind w:left="397" w:hanging="397"/>
      </w:pPr>
      <w:r>
        <w:rPr>
          <w:b/>
          <w:color w:val="D62020"/>
          <w:sz w:val="21"/>
        </w:rPr>
        <w:t>2</w:t>
      </w:r>
      <w:r>
        <w:rPr>
          <w:color w:val="1C2B24"/>
          <w:sz w:val="21"/>
        </w:rPr>
        <w:tab/>
        <w:t>How many the office owns</w:t>
      </w:r>
    </w:p>
    <w:p>
      <w:pPr>
        <w:keepNext/>
        <w:tabs>
          <w:tab w:pos="397" w:val="left"/>
        </w:tabs>
        <w:spacing w:after="20"/>
        <w:ind w:left="397" w:hanging="397"/>
      </w:pPr>
      <w:r>
        <w:rPr>
          <w:b/>
          <w:color w:val="D62020"/>
          <w:sz w:val="21"/>
        </w:rPr>
        <w:t>3</w:t>
      </w:r>
      <w:r>
        <w:rPr>
          <w:color w:val="1C2B24"/>
          <w:sz w:val="21"/>
        </w:rPr>
        <w:tab/>
        <w:t>Available or Unavailable</w:t>
      </w:r>
    </w:p>
    <w:p>
      <w:pPr>
        <w:keepNext w:val="0"/>
        <w:tabs>
          <w:tab w:pos="397" w:val="left"/>
        </w:tabs>
        <w:spacing w:after="160"/>
        <w:ind w:left="397" w:hanging="397"/>
      </w:pPr>
      <w:r>
        <w:rPr>
          <w:b/>
          <w:color w:val="D62020"/>
          <w:sz w:val="21"/>
        </w:rPr>
        <w:t>4</w:t>
      </w:r>
      <w:r>
        <w:rPr>
          <w:color w:val="1C2B24"/>
          <w:sz w:val="21"/>
        </w:rPr>
        <w:tab/>
        <w:t>Save</w:t>
      </w:r>
    </w:p>
    <w:p>
      <w:pPr>
        <w:pStyle w:val="Heading2"/>
      </w:pPr>
      <w:r>
        <w:t>Check what to procure</w:t>
      </w:r>
    </w:p>
    <w:p>
      <w:r>
        <w:rPr>
          <w:b/>
          <w:color w:val="1C2B24"/>
          <w:sz w:val="21"/>
        </w:rPr>
        <w:t>Procurement Reference</w:t>
      </w:r>
      <w:r>
        <w:rPr>
          <w:color w:val="1C2B24"/>
          <w:sz w:val="21"/>
        </w:rPr>
        <w:t xml:space="preserve"> lists items residents asked for that the office does not lend.</w:t>
      </w:r>
    </w:p>
    <w:p>
      <w:pPr>
        <w:tabs>
          <w:tab w:pos="340" w:val="left"/>
        </w:tabs>
        <w:spacing w:after="60"/>
        <w:ind w:left="340" w:hanging="340"/>
      </w:pPr>
      <w:r>
        <w:rPr>
          <w:color w:val="1C2B24"/>
          <w:sz w:val="21"/>
        </w:rPr>
        <w:t>1.</w:t>
        <w:tab/>
        <w:t xml:space="preserve">Click </w:t>
      </w:r>
      <w:r>
        <w:rPr>
          <w:b/>
          <w:color w:val="1C2B24"/>
          <w:sz w:val="21"/>
        </w:rPr>
        <w:t>Procurement Reference</w:t>
      </w:r>
      <w:r>
        <w:rPr>
          <w:color w:val="1C2B24"/>
          <w:sz w:val="21"/>
        </w:rPr>
        <w:t>.</w:t>
      </w:r>
    </w:p>
    <w:p>
      <w:pPr>
        <w:tabs>
          <w:tab w:pos="340" w:val="left"/>
        </w:tabs>
        <w:spacing w:after="60"/>
        <w:ind w:left="340" w:hanging="340"/>
      </w:pPr>
      <w:r>
        <w:rPr>
          <w:color w:val="1C2B24"/>
          <w:sz w:val="21"/>
        </w:rPr>
        <w:t>2.</w:t>
        <w:tab/>
        <w:t xml:space="preserve">Filter by status, or click </w:t>
      </w:r>
      <w:r>
        <w:rPr>
          <w:b/>
          <w:color w:val="1C2B24"/>
          <w:sz w:val="21"/>
        </w:rPr>
        <w:t>Refresh</w:t>
      </w:r>
      <w:r>
        <w:rPr>
          <w:color w:val="1C2B24"/>
          <w:sz w:val="21"/>
        </w:rPr>
        <w:t>.</w:t>
      </w:r>
    </w:p>
    <w:p>
      <w:pPr>
        <w:keepNext/>
        <w:spacing w:before="120"/>
        <w:jc w:val="center"/>
      </w:pPr>
      <w:r>
        <w:drawing>
          <wp:inline xmlns:a="http://schemas.openxmlformats.org/drawingml/2006/main" xmlns:pic="http://schemas.openxmlformats.org/drawingml/2006/picture">
            <wp:extent cx="4068000" cy="3267470"/>
            <wp:docPr id="37" name="Picture 37"/>
            <wp:cNvGraphicFramePr>
              <a:graphicFrameLocks noChangeAspect="1"/>
            </wp:cNvGraphicFramePr>
            <a:graphic>
              <a:graphicData uri="http://schemas.openxmlformats.org/drawingml/2006/picture">
                <pic:pic>
                  <pic:nvPicPr>
                    <pic:cNvPr id="0" name="ADM-32.png"/>
                    <pic:cNvPicPr/>
                  </pic:nvPicPr>
                  <pic:blipFill>
                    <a:blip r:embed="rId46"/>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Limit the list</w:t>
      </w:r>
    </w:p>
    <w:p>
      <w:pPr>
        <w:keepNext w:val="0"/>
        <w:tabs>
          <w:tab w:pos="397" w:val="left"/>
        </w:tabs>
        <w:spacing w:after="160"/>
        <w:ind w:left="397" w:hanging="397"/>
      </w:pPr>
      <w:r>
        <w:rPr>
          <w:b/>
          <w:color w:val="D62020"/>
          <w:sz w:val="21"/>
        </w:rPr>
        <w:t>2</w:t>
      </w:r>
      <w:r>
        <w:rPr>
          <w:color w:val="1C2B24"/>
          <w:sz w:val="21"/>
        </w:rPr>
        <w:tab/>
        <w:t>Reload it</w:t>
      </w:r>
    </w:p>
    <w:p>
      <w:pPr>
        <w:sectPr>
          <w:type w:val="oddPage"/>
          <w:pgSz w:w="8391" w:h="11906"/>
          <w:pgMar w:top="850" w:right="850" w:bottom="850" w:left="1134" w:header="720" w:footer="397" w:gutter="0"/>
          <w:cols w:space="720"/>
          <w:docGrid w:linePitch="360"/>
        </w:sectPr>
      </w:pPr>
    </w:p>
    <w:p>
      <w:pPr>
        <w:pStyle w:val="Heading1"/>
      </w:pPr>
      <w:r>
        <w:t>Work with residents</w:t>
      </w:r>
    </w:p>
    <w:p>
      <w:pPr>
        <w:pStyle w:val="Heading2"/>
      </w:pPr>
      <w:r>
        <w:t>Find an account</w:t>
      </w:r>
    </w:p>
    <w:p>
      <w:pPr>
        <w:tabs>
          <w:tab w:pos="340" w:val="left"/>
        </w:tabs>
        <w:spacing w:after="60"/>
        <w:ind w:left="340" w:hanging="340"/>
      </w:pPr>
      <w:r>
        <w:rPr>
          <w:color w:val="1C2B24"/>
          <w:sz w:val="21"/>
        </w:rPr>
        <w:t>1.</w:t>
        <w:tab/>
        <w:t xml:space="preserve">Click </w:t>
      </w:r>
      <w:r>
        <w:rPr>
          <w:b/>
          <w:color w:val="1C2B24"/>
          <w:sz w:val="21"/>
        </w:rPr>
        <w:t>Accounts</w:t>
      </w:r>
      <w:r>
        <w:rPr>
          <w:color w:val="1C2B24"/>
          <w:sz w:val="21"/>
        </w:rPr>
        <w:t>. A number beside it in the menu counts the accounts waiting for activation.</w:t>
      </w:r>
    </w:p>
    <w:p>
      <w:pPr>
        <w:tabs>
          <w:tab w:pos="340" w:val="left"/>
        </w:tabs>
        <w:spacing w:after="60"/>
        <w:ind w:left="340" w:hanging="340"/>
      </w:pPr>
      <w:r>
        <w:rPr>
          <w:color w:val="1C2B24"/>
          <w:sz w:val="21"/>
        </w:rPr>
        <w:t>2.</w:t>
        <w:tab/>
        <w:t xml:space="preserve">Search by name or mobile number, or filter by barangay and status. To see only the accounts waiting for you, set </w:t>
      </w:r>
      <w:r>
        <w:rPr>
          <w:b/>
          <w:color w:val="1C2B24"/>
          <w:sz w:val="21"/>
        </w:rPr>
        <w:t>Status</w:t>
      </w:r>
      <w:r>
        <w:rPr>
          <w:color w:val="1C2B24"/>
          <w:sz w:val="21"/>
        </w:rPr>
        <w:t xml:space="preserve"> to </w:t>
      </w:r>
      <w:r>
        <w:rPr>
          <w:b/>
          <w:color w:val="1C2B24"/>
          <w:sz w:val="21"/>
        </w:rPr>
        <w:t>Pending</w:t>
      </w:r>
      <w:r>
        <w:rPr>
          <w:color w:val="1C2B24"/>
          <w:sz w:val="21"/>
        </w:rPr>
        <w:t>.</w:t>
      </w:r>
    </w:p>
    <w:p>
      <w:pPr>
        <w:tabs>
          <w:tab w:pos="340" w:val="left"/>
        </w:tabs>
        <w:spacing w:after="60"/>
        <w:ind w:left="340" w:hanging="340"/>
      </w:pPr>
      <w:r>
        <w:rPr>
          <w:color w:val="1C2B24"/>
          <w:sz w:val="21"/>
        </w:rPr>
        <w:t>3.</w:t>
        <w:tab/>
        <w:t>Click the account to open it.</w:t>
      </w:r>
    </w:p>
    <w:p>
      <w:pPr>
        <w:keepNext/>
        <w:spacing w:before="120"/>
        <w:jc w:val="center"/>
      </w:pPr>
      <w:r>
        <w:drawing>
          <wp:inline xmlns:a="http://schemas.openxmlformats.org/drawingml/2006/main" xmlns:pic="http://schemas.openxmlformats.org/drawingml/2006/picture">
            <wp:extent cx="4068000" cy="3267470"/>
            <wp:docPr id="38" name="Picture 38"/>
            <wp:cNvGraphicFramePr>
              <a:graphicFrameLocks noChangeAspect="1"/>
            </wp:cNvGraphicFramePr>
            <a:graphic>
              <a:graphicData uri="http://schemas.openxmlformats.org/drawingml/2006/picture">
                <pic:pic>
                  <pic:nvPicPr>
                    <pic:cNvPr id="0" name="ADM-33.png"/>
                    <pic:cNvPicPr/>
                  </pic:nvPicPr>
                  <pic:blipFill>
                    <a:blip r:embed="rId47"/>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Find by name or number</w:t>
      </w:r>
    </w:p>
    <w:p>
      <w:pPr>
        <w:keepNext/>
        <w:tabs>
          <w:tab w:pos="397" w:val="left"/>
        </w:tabs>
        <w:spacing w:after="20"/>
        <w:ind w:left="397" w:hanging="397"/>
      </w:pPr>
      <w:r>
        <w:rPr>
          <w:b/>
          <w:color w:val="D62020"/>
          <w:sz w:val="21"/>
        </w:rPr>
        <w:t>2</w:t>
      </w:r>
      <w:r>
        <w:rPr>
          <w:color w:val="1C2B24"/>
          <w:sz w:val="21"/>
        </w:rPr>
        <w:tab/>
        <w:t>Limit to one barangay</w:t>
      </w:r>
    </w:p>
    <w:p>
      <w:pPr>
        <w:keepNext/>
        <w:tabs>
          <w:tab w:pos="397" w:val="left"/>
        </w:tabs>
        <w:spacing w:after="20"/>
        <w:ind w:left="397" w:hanging="397"/>
      </w:pPr>
      <w:r>
        <w:rPr>
          <w:b/>
          <w:color w:val="D62020"/>
          <w:sz w:val="21"/>
        </w:rPr>
        <w:t>3</w:t>
      </w:r>
      <w:r>
        <w:rPr>
          <w:color w:val="1C2B24"/>
          <w:sz w:val="21"/>
        </w:rPr>
        <w:tab/>
        <w:t>Active, pending or deactivated</w:t>
      </w:r>
    </w:p>
    <w:p>
      <w:pPr>
        <w:keepNext w:val="0"/>
        <w:tabs>
          <w:tab w:pos="397" w:val="left"/>
        </w:tabs>
        <w:spacing w:after="160"/>
        <w:ind w:left="397" w:hanging="397"/>
      </w:pPr>
      <w:r>
        <w:rPr>
          <w:b/>
          <w:color w:val="D62020"/>
          <w:sz w:val="21"/>
        </w:rPr>
        <w:t>4</w:t>
      </w:r>
      <w:r>
        <w:rPr>
          <w:color w:val="1C2B24"/>
          <w:sz w:val="21"/>
        </w:rPr>
        <w:tab/>
        <w:t>Open the account</w:t>
      </w:r>
    </w:p>
    <w:p>
      <w:pPr>
        <w:pStyle w:val="Heading2"/>
      </w:pPr>
      <w:r>
        <w:t>Activate an organization</w:t>
      </w:r>
    </w:p>
    <w:p>
      <w:r>
        <w:rPr>
          <w:color w:val="1C2B24"/>
          <w:sz w:val="21"/>
        </w:rPr>
        <w:t xml:space="preserve">An organization cannot request services until MDRRMO activates it. Its status shows </w:t>
      </w:r>
      <w:r>
        <w:rPr>
          <w:b/>
          <w:color w:val="1C2B24"/>
          <w:sz w:val="21"/>
        </w:rPr>
        <w:t>Pending</w:t>
      </w:r>
      <w:r>
        <w:rPr>
          <w:color w:val="1C2B24"/>
          <w:sz w:val="21"/>
        </w:rPr>
        <w:t xml:space="preserve">. To find it, set </w:t>
      </w:r>
      <w:r>
        <w:rPr>
          <w:b/>
          <w:color w:val="1C2B24"/>
          <w:sz w:val="21"/>
        </w:rPr>
        <w:t>Status</w:t>
      </w:r>
      <w:r>
        <w:rPr>
          <w:color w:val="1C2B24"/>
          <w:sz w:val="21"/>
        </w:rPr>
        <w:t xml:space="preserve"> to </w:t>
      </w:r>
      <w:r>
        <w:rPr>
          <w:b/>
          <w:color w:val="1C2B24"/>
          <w:sz w:val="21"/>
        </w:rPr>
        <w:t>Pending</w:t>
      </w:r>
      <w:r>
        <w:rPr>
          <w:color w:val="1C2B24"/>
          <w:sz w:val="21"/>
        </w:rPr>
        <w:t xml:space="preserve"> on </w:t>
      </w:r>
      <w:r>
        <w:rPr>
          <w:b/>
          <w:color w:val="1C2B24"/>
          <w:sz w:val="21"/>
        </w:rPr>
        <w:t>Accounts</w:t>
      </w:r>
      <w:r>
        <w:rPr>
          <w:color w:val="1C2B24"/>
          <w:sz w:val="21"/>
        </w:rPr>
        <w:t xml:space="preserve">, or click </w:t>
      </w:r>
      <w:r>
        <w:rPr>
          <w:b/>
          <w:color w:val="1C2B24"/>
          <w:sz w:val="21"/>
        </w:rPr>
        <w:t>Pending accounts</w:t>
      </w:r>
      <w:r>
        <w:rPr>
          <w:color w:val="1C2B24"/>
          <w:sz w:val="21"/>
        </w:rPr>
        <w:t xml:space="preserve"> on the dashboard.</w:t>
      </w:r>
    </w:p>
    <w:p>
      <w:pPr>
        <w:tabs>
          <w:tab w:pos="340" w:val="left"/>
        </w:tabs>
        <w:spacing w:after="60"/>
        <w:ind w:left="340" w:hanging="340"/>
      </w:pPr>
      <w:r>
        <w:rPr>
          <w:color w:val="1C2B24"/>
          <w:sz w:val="21"/>
        </w:rPr>
        <w:t>1.</w:t>
        <w:tab/>
        <w:t>Click the organization's account to open it.</w:t>
      </w:r>
    </w:p>
    <w:p>
      <w:pPr>
        <w:tabs>
          <w:tab w:pos="340" w:val="left"/>
        </w:tabs>
        <w:spacing w:after="60"/>
        <w:ind w:left="340" w:hanging="340"/>
      </w:pPr>
      <w:r>
        <w:rPr>
          <w:color w:val="1C2B24"/>
          <w:sz w:val="21"/>
        </w:rPr>
        <w:t>2.</w:t>
        <w:tab/>
        <w:t>Check its details.</w:t>
      </w:r>
    </w:p>
    <w:p>
      <w:pPr>
        <w:tabs>
          <w:tab w:pos="340" w:val="left"/>
        </w:tabs>
        <w:spacing w:after="60"/>
        <w:ind w:left="340" w:hanging="340"/>
      </w:pPr>
      <w:r>
        <w:rPr>
          <w:color w:val="1C2B24"/>
          <w:sz w:val="21"/>
        </w:rPr>
        <w:t>3.</w:t>
        <w:tab/>
        <w:t xml:space="preserve">Click </w:t>
      </w:r>
      <w:r>
        <w:rPr>
          <w:b/>
          <w:color w:val="1C2B24"/>
          <w:sz w:val="21"/>
        </w:rPr>
        <w:t>Approve organization</w:t>
      </w:r>
      <w:r>
        <w:rPr>
          <w:color w:val="1C2B24"/>
          <w:sz w:val="21"/>
        </w:rPr>
        <w:t xml:space="preserve">. To refuse it, click </w:t>
      </w:r>
      <w:r>
        <w:rPr>
          <w:b/>
          <w:color w:val="1C2B24"/>
          <w:sz w:val="21"/>
        </w:rPr>
        <w:t>Reject organization</w:t>
      </w:r>
      <w:r>
        <w:rPr>
          <w:color w:val="1C2B24"/>
          <w:sz w:val="21"/>
        </w:rPr>
        <w:t xml:space="preserve">. The </w:t>
      </w:r>
      <w:r>
        <w:rPr>
          <w:b/>
          <w:color w:val="1C2B24"/>
          <w:sz w:val="21"/>
        </w:rPr>
        <w:t>Activate account</w:t>
      </w:r>
      <w:r>
        <w:rPr>
          <w:color w:val="1C2B24"/>
          <w:sz w:val="21"/>
        </w:rPr>
        <w:t xml:space="preserve"> button on its row also approves it. Ticking it and clicking </w:t>
      </w:r>
      <w:r>
        <w:rPr>
          <w:b/>
          <w:color w:val="1C2B24"/>
          <w:sz w:val="21"/>
        </w:rPr>
        <w:t>Activate</w:t>
      </w:r>
      <w:r>
        <w:rPr>
          <w:color w:val="1C2B24"/>
          <w:sz w:val="21"/>
        </w:rPr>
        <w:t xml:space="preserve"> in the selection bar does not: pending accounts are skipped there.</w:t>
      </w:r>
    </w:p>
    <w:p>
      <w:pPr>
        <w:keepNext/>
        <w:spacing w:before="120"/>
        <w:jc w:val="center"/>
      </w:pPr>
      <w:r>
        <w:drawing>
          <wp:inline xmlns:a="http://schemas.openxmlformats.org/drawingml/2006/main" xmlns:pic="http://schemas.openxmlformats.org/drawingml/2006/picture">
            <wp:extent cx="4068000" cy="3051000"/>
            <wp:docPr id="39" name="Picture 39"/>
            <wp:cNvGraphicFramePr>
              <a:graphicFrameLocks noChangeAspect="1"/>
            </wp:cNvGraphicFramePr>
            <a:graphic>
              <a:graphicData uri="http://schemas.openxmlformats.org/drawingml/2006/picture">
                <pic:pic>
                  <pic:nvPicPr>
                    <pic:cNvPr id="0" name="ADM-34.png"/>
                    <pic:cNvPicPr/>
                  </pic:nvPicPr>
                  <pic:blipFill>
                    <a:blip r:embed="rId48"/>
                    <a:stretch>
                      <a:fillRect/>
                    </a:stretch>
                  </pic:blipFill>
                  <pic:spPr>
                    <a:xfrm>
                      <a:off x="0" y="0"/>
                      <a:ext cx="4068000" cy="30510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Waiting for approval</w:t>
      </w:r>
    </w:p>
    <w:p>
      <w:pPr>
        <w:keepNext/>
        <w:tabs>
          <w:tab w:pos="397" w:val="left"/>
        </w:tabs>
        <w:spacing w:after="20"/>
        <w:ind w:left="397" w:hanging="397"/>
      </w:pPr>
      <w:r>
        <w:rPr>
          <w:b/>
          <w:color w:val="D62020"/>
          <w:sz w:val="21"/>
        </w:rPr>
        <w:t>2</w:t>
      </w:r>
      <w:r>
        <w:rPr>
          <w:color w:val="1C2B24"/>
          <w:sz w:val="21"/>
        </w:rPr>
        <w:tab/>
        <w:t>Let it request services</w:t>
      </w:r>
    </w:p>
    <w:p>
      <w:pPr>
        <w:keepNext w:val="0"/>
        <w:tabs>
          <w:tab w:pos="397" w:val="left"/>
        </w:tabs>
        <w:spacing w:after="160"/>
        <w:ind w:left="397" w:hanging="397"/>
      </w:pPr>
      <w:r>
        <w:rPr>
          <w:b/>
          <w:color w:val="D62020"/>
          <w:sz w:val="21"/>
        </w:rPr>
        <w:t>3</w:t>
      </w:r>
      <w:r>
        <w:rPr>
          <w:color w:val="1C2B24"/>
          <w:sz w:val="21"/>
        </w:rPr>
        <w:tab/>
        <w:t>Refuse it</w:t>
      </w:r>
    </w:p>
    <w:p>
      <w:pPr>
        <w:pStyle w:val="Heading2"/>
      </w:pPr>
      <w:r>
        <w:t>Publish a document</w:t>
      </w:r>
    </w:p>
    <w:p>
      <w:r>
        <w:rPr>
          <w:color w:val="1C2B24"/>
          <w:sz w:val="21"/>
        </w:rPr>
        <w:t>Documents appear in the app's Safety library under MDRRMO documents.</w:t>
      </w:r>
    </w:p>
    <w:p>
      <w:pPr>
        <w:tabs>
          <w:tab w:pos="340" w:val="left"/>
        </w:tabs>
        <w:spacing w:after="60"/>
        <w:ind w:left="340" w:hanging="340"/>
      </w:pPr>
      <w:r>
        <w:rPr>
          <w:color w:val="1C2B24"/>
          <w:sz w:val="21"/>
        </w:rPr>
        <w:t>1.</w:t>
        <w:tab/>
        <w:t xml:space="preserve">Click </w:t>
      </w:r>
      <w:r>
        <w:rPr>
          <w:b/>
          <w:color w:val="1C2B24"/>
          <w:sz w:val="21"/>
        </w:rPr>
        <w:t>Documents</w:t>
      </w:r>
      <w:r>
        <w:rPr>
          <w:color w:val="1C2B24"/>
          <w:sz w:val="21"/>
        </w:rPr>
        <w:t>.</w:t>
      </w:r>
    </w:p>
    <w:p>
      <w:pPr>
        <w:tabs>
          <w:tab w:pos="340" w:val="left"/>
        </w:tabs>
        <w:spacing w:after="60"/>
        <w:ind w:left="340" w:hanging="340"/>
      </w:pPr>
      <w:r>
        <w:rPr>
          <w:color w:val="1C2B24"/>
          <w:sz w:val="21"/>
        </w:rPr>
        <w:t>2.</w:t>
        <w:tab/>
        <w:t>Click the upload area (</w:t>
      </w:r>
      <w:r>
        <w:rPr>
          <w:b/>
          <w:color w:val="1C2B24"/>
          <w:sz w:val="21"/>
        </w:rPr>
        <w:t>Upload a file</w:t>
      </w:r>
      <w:r>
        <w:rPr>
          <w:color w:val="1C2B24"/>
          <w:sz w:val="21"/>
        </w:rPr>
        <w:t>) and choose the file, or drop the file on it.</w:t>
      </w:r>
    </w:p>
    <w:p>
      <w:pPr>
        <w:tabs>
          <w:tab w:pos="340" w:val="left"/>
        </w:tabs>
        <w:spacing w:after="60"/>
        <w:ind w:left="340" w:hanging="340"/>
      </w:pPr>
      <w:r>
        <w:rPr>
          <w:color w:val="1C2B24"/>
          <w:sz w:val="21"/>
        </w:rPr>
        <w:t>3.</w:t>
        <w:tab/>
        <w:t xml:space="preserve">In </w:t>
      </w:r>
      <w:r>
        <w:rPr>
          <w:b/>
          <w:color w:val="1C2B24"/>
          <w:sz w:val="21"/>
        </w:rPr>
        <w:t>Title shown to residents</w:t>
      </w:r>
      <w:r>
        <w:rPr>
          <w:color w:val="1C2B24"/>
          <w:sz w:val="21"/>
        </w:rPr>
        <w:t>, type the title residents will see.</w:t>
      </w:r>
    </w:p>
    <w:p>
      <w:pPr>
        <w:tabs>
          <w:tab w:pos="340" w:val="left"/>
        </w:tabs>
        <w:spacing w:after="60"/>
        <w:ind w:left="340" w:hanging="340"/>
      </w:pPr>
      <w:r>
        <w:rPr>
          <w:color w:val="1C2B24"/>
          <w:sz w:val="21"/>
        </w:rPr>
        <w:t>4.</w:t>
        <w:tab/>
        <w:t xml:space="preserve">Click </w:t>
      </w:r>
      <w:r>
        <w:rPr>
          <w:b/>
          <w:color w:val="1C2B24"/>
          <w:sz w:val="21"/>
        </w:rPr>
        <w:t>Publish</w:t>
      </w:r>
      <w:r>
        <w:rPr>
          <w:color w:val="1C2B24"/>
          <w:sz w:val="21"/>
        </w:rPr>
        <w:t>.</w:t>
      </w:r>
    </w:p>
    <w:p>
      <w:pPr>
        <w:keepNext/>
        <w:spacing w:before="120"/>
        <w:jc w:val="center"/>
      </w:pPr>
      <w:r>
        <w:drawing>
          <wp:inline xmlns:a="http://schemas.openxmlformats.org/drawingml/2006/main" xmlns:pic="http://schemas.openxmlformats.org/drawingml/2006/picture">
            <wp:extent cx="4068000" cy="3267470"/>
            <wp:docPr id="40" name="Picture 40"/>
            <wp:cNvGraphicFramePr>
              <a:graphicFrameLocks noChangeAspect="1"/>
            </wp:cNvGraphicFramePr>
            <a:graphic>
              <a:graphicData uri="http://schemas.openxmlformats.org/drawingml/2006/picture">
                <pic:pic>
                  <pic:nvPicPr>
                    <pic:cNvPr id="0" name="ADM-35.png"/>
                    <pic:cNvPicPr/>
                  </pic:nvPicPr>
                  <pic:blipFill>
                    <a:blip r:embed="rId49"/>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Name in the app's library</w:t>
      </w:r>
    </w:p>
    <w:p>
      <w:pPr>
        <w:keepNext/>
        <w:tabs>
          <w:tab w:pos="397" w:val="left"/>
        </w:tabs>
        <w:spacing w:after="20"/>
        <w:ind w:left="397" w:hanging="397"/>
      </w:pPr>
      <w:r>
        <w:rPr>
          <w:b/>
          <w:color w:val="D62020"/>
          <w:sz w:val="21"/>
        </w:rPr>
        <w:t>2</w:t>
      </w:r>
      <w:r>
        <w:rPr>
          <w:color w:val="1C2B24"/>
          <w:sz w:val="21"/>
        </w:rPr>
        <w:tab/>
        <w:t>The chosen file</w:t>
      </w:r>
    </w:p>
    <w:p>
      <w:pPr>
        <w:keepNext w:val="0"/>
        <w:tabs>
          <w:tab w:pos="397" w:val="left"/>
        </w:tabs>
        <w:spacing w:after="160"/>
        <w:ind w:left="397" w:hanging="397"/>
      </w:pPr>
      <w:r>
        <w:rPr>
          <w:b/>
          <w:color w:val="D62020"/>
          <w:sz w:val="21"/>
        </w:rPr>
        <w:t>3</w:t>
      </w:r>
      <w:r>
        <w:rPr>
          <w:color w:val="1C2B24"/>
          <w:sz w:val="21"/>
        </w:rPr>
        <w:tab/>
        <w:t>Publish it</w:t>
      </w:r>
    </w:p>
    <w:p>
      <w:pPr>
        <w:pStyle w:val="Heading2"/>
      </w:pPr>
      <w:r>
        <w:t>Send a text blast</w:t>
      </w:r>
    </w:p>
    <w:p>
      <w:r>
        <w:rPr>
          <w:color w:val="1C2B24"/>
          <w:sz w:val="21"/>
        </w:rPr>
        <w:t>A text blast is an SMS to residents who have text alerts turned on. For news that does not need a text, post an announcement instead.</w:t>
      </w:r>
    </w:p>
    <w:p>
      <w:pPr>
        <w:tabs>
          <w:tab w:pos="340" w:val="left"/>
        </w:tabs>
        <w:spacing w:after="60"/>
        <w:ind w:left="340" w:hanging="340"/>
      </w:pPr>
      <w:r>
        <w:rPr>
          <w:color w:val="1C2B24"/>
          <w:sz w:val="21"/>
        </w:rPr>
        <w:t>1.</w:t>
        <w:tab/>
        <w:t xml:space="preserve">Click </w:t>
      </w:r>
      <w:r>
        <w:rPr>
          <w:b/>
          <w:color w:val="1C2B24"/>
          <w:sz w:val="21"/>
        </w:rPr>
        <w:t>Text Blast (SMS)</w:t>
      </w:r>
      <w:r>
        <w:rPr>
          <w:color w:val="1C2B24"/>
          <w:sz w:val="21"/>
        </w:rPr>
        <w:t xml:space="preserve">. The </w:t>
      </w:r>
      <w:r>
        <w:rPr>
          <w:b/>
          <w:color w:val="1C2B24"/>
          <w:sz w:val="21"/>
        </w:rPr>
        <w:t>New blast</w:t>
      </w:r>
      <w:r>
        <w:rPr>
          <w:color w:val="1C2B24"/>
          <w:sz w:val="21"/>
        </w:rPr>
        <w:t xml:space="preserve"> form is on the left.</w:t>
      </w:r>
    </w:p>
    <w:p>
      <w:pPr>
        <w:tabs>
          <w:tab w:pos="340" w:val="left"/>
        </w:tabs>
        <w:spacing w:after="60"/>
        <w:ind w:left="340" w:hanging="340"/>
      </w:pPr>
      <w:r>
        <w:rPr>
          <w:color w:val="1C2B24"/>
          <w:sz w:val="21"/>
        </w:rPr>
        <w:t>2.</w:t>
        <w:tab/>
        <w:t xml:space="preserve">Under </w:t>
      </w:r>
      <w:r>
        <w:rPr>
          <w:b/>
          <w:color w:val="1C2B24"/>
          <w:sz w:val="21"/>
        </w:rPr>
        <w:t>Target audience</w:t>
      </w:r>
      <w:r>
        <w:rPr>
          <w:color w:val="1C2B24"/>
          <w:sz w:val="21"/>
        </w:rPr>
        <w:t xml:space="preserve">, choose the barangays, or click </w:t>
      </w:r>
      <w:r>
        <w:rPr>
          <w:b/>
          <w:color w:val="1C2B24"/>
          <w:sz w:val="21"/>
        </w:rPr>
        <w:t>Select all</w:t>
      </w:r>
      <w:r>
        <w:rPr>
          <w:color w:val="1C2B24"/>
          <w:sz w:val="21"/>
        </w:rPr>
        <w:t>.</w:t>
      </w:r>
    </w:p>
    <w:p>
      <w:pPr>
        <w:tabs>
          <w:tab w:pos="340" w:val="left"/>
        </w:tabs>
        <w:spacing w:after="60"/>
        <w:ind w:left="340" w:hanging="340"/>
      </w:pPr>
      <w:r>
        <w:rPr>
          <w:color w:val="1C2B24"/>
          <w:sz w:val="21"/>
        </w:rPr>
        <w:t>3.</w:t>
        <w:tab/>
        <w:t>Optional: start from a template.</w:t>
      </w:r>
    </w:p>
    <w:p>
      <w:pPr>
        <w:tabs>
          <w:tab w:pos="340" w:val="left"/>
        </w:tabs>
        <w:spacing w:after="60"/>
        <w:ind w:left="340" w:hanging="340"/>
      </w:pPr>
      <w:r>
        <w:rPr>
          <w:color w:val="1C2B24"/>
          <w:sz w:val="21"/>
        </w:rPr>
        <w:t>4.</w:t>
        <w:tab/>
        <w:t>Type the message.</w:t>
      </w:r>
    </w:p>
    <w:p>
      <w:pPr>
        <w:tabs>
          <w:tab w:pos="340" w:val="left"/>
        </w:tabs>
        <w:spacing w:after="60"/>
        <w:ind w:left="340" w:hanging="340"/>
      </w:pPr>
      <w:r>
        <w:rPr>
          <w:color w:val="1C2B24"/>
          <w:sz w:val="21"/>
        </w:rPr>
        <w:t>5.</w:t>
        <w:tab/>
        <w:t>Check how many residents it reaches, shown under the message.</w:t>
      </w:r>
    </w:p>
    <w:p>
      <w:pPr>
        <w:tabs>
          <w:tab w:pos="340" w:val="left"/>
        </w:tabs>
        <w:spacing w:after="60"/>
        <w:ind w:left="340" w:hanging="340"/>
      </w:pPr>
      <w:r>
        <w:rPr>
          <w:color w:val="1C2B24"/>
          <w:sz w:val="21"/>
        </w:rPr>
        <w:t>6.</w:t>
        <w:tab/>
        <w:t xml:space="preserve">Click </w:t>
      </w:r>
      <w:r>
        <w:rPr>
          <w:b/>
          <w:color w:val="1C2B24"/>
          <w:sz w:val="21"/>
        </w:rPr>
        <w:t>Send blast</w:t>
      </w:r>
      <w:r>
        <w:rPr>
          <w:color w:val="1C2B24"/>
          <w:sz w:val="21"/>
        </w:rPr>
        <w:t>.</w:t>
      </w:r>
    </w:p>
    <w:p>
      <w:pPr>
        <w:keepNext/>
        <w:spacing w:before="120"/>
        <w:jc w:val="center"/>
      </w:pPr>
      <w:r>
        <w:drawing>
          <wp:inline xmlns:a="http://schemas.openxmlformats.org/drawingml/2006/main" xmlns:pic="http://schemas.openxmlformats.org/drawingml/2006/picture">
            <wp:extent cx="4068000" cy="2859036"/>
            <wp:docPr id="41" name="Picture 41"/>
            <wp:cNvGraphicFramePr>
              <a:graphicFrameLocks noChangeAspect="1"/>
            </wp:cNvGraphicFramePr>
            <a:graphic>
              <a:graphicData uri="http://schemas.openxmlformats.org/drawingml/2006/picture">
                <pic:pic>
                  <pic:nvPicPr>
                    <pic:cNvPr id="0" name="ADM-36.png"/>
                    <pic:cNvPicPr/>
                  </pic:nvPicPr>
                  <pic:blipFill>
                    <a:blip r:embed="rId50"/>
                    <a:stretch>
                      <a:fillRect/>
                    </a:stretch>
                  </pic:blipFill>
                  <pic:spPr>
                    <a:xfrm>
                      <a:off x="0" y="0"/>
                      <a:ext cx="4068000" cy="2859036"/>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Start from a template</w:t>
      </w:r>
    </w:p>
    <w:p>
      <w:pPr>
        <w:keepNext/>
        <w:tabs>
          <w:tab w:pos="397" w:val="left"/>
        </w:tabs>
        <w:spacing w:after="20"/>
        <w:ind w:left="397" w:hanging="397"/>
      </w:pPr>
      <w:r>
        <w:rPr>
          <w:b/>
          <w:color w:val="D62020"/>
          <w:sz w:val="21"/>
        </w:rPr>
        <w:t>2</w:t>
      </w:r>
      <w:r>
        <w:rPr>
          <w:color w:val="1C2B24"/>
          <w:sz w:val="21"/>
        </w:rPr>
        <w:tab/>
        <w:t>The text</w:t>
      </w:r>
    </w:p>
    <w:p>
      <w:pPr>
        <w:keepNext/>
        <w:tabs>
          <w:tab w:pos="397" w:val="left"/>
        </w:tabs>
        <w:spacing w:after="20"/>
        <w:ind w:left="397" w:hanging="397"/>
      </w:pPr>
      <w:r>
        <w:rPr>
          <w:b/>
          <w:color w:val="D62020"/>
          <w:sz w:val="21"/>
        </w:rPr>
        <w:t>3</w:t>
      </w:r>
      <w:r>
        <w:rPr>
          <w:color w:val="1C2B24"/>
          <w:sz w:val="21"/>
        </w:rPr>
        <w:tab/>
        <w:t>Who receives it</w:t>
      </w:r>
    </w:p>
    <w:p>
      <w:pPr>
        <w:keepNext w:val="0"/>
        <w:tabs>
          <w:tab w:pos="397" w:val="left"/>
        </w:tabs>
        <w:spacing w:after="160"/>
        <w:ind w:left="397" w:hanging="397"/>
      </w:pPr>
      <w:r>
        <w:rPr>
          <w:b/>
          <w:color w:val="D62020"/>
          <w:sz w:val="21"/>
        </w:rPr>
        <w:t>4</w:t>
      </w:r>
      <w:r>
        <w:rPr>
          <w:color w:val="1C2B24"/>
          <w:sz w:val="21"/>
        </w:rPr>
        <w:tab/>
        <w:t>Continue</w:t>
      </w:r>
    </w:p>
    <w:p>
      <w:pPr>
        <w:tabs>
          <w:tab w:pos="340" w:val="left"/>
        </w:tabs>
        <w:spacing w:after="60"/>
        <w:ind w:left="340" w:hanging="340"/>
      </w:pPr>
      <w:r>
        <w:rPr>
          <w:color w:val="1C2B24"/>
          <w:sz w:val="21"/>
        </w:rPr>
        <w:t>7.</w:t>
        <w:tab/>
        <w:t>Type the text blast code.</w:t>
      </w:r>
    </w:p>
    <w:p>
      <w:pPr>
        <w:tabs>
          <w:tab w:pos="340" w:val="left"/>
        </w:tabs>
        <w:spacing w:after="60"/>
        <w:ind w:left="340" w:hanging="340"/>
      </w:pPr>
      <w:r>
        <w:rPr>
          <w:color w:val="1C2B24"/>
          <w:sz w:val="21"/>
        </w:rPr>
        <w:t>8.</w:t>
        <w:tab/>
        <w:t xml:space="preserve">Click </w:t>
      </w:r>
      <w:r>
        <w:rPr>
          <w:b/>
          <w:color w:val="1C2B24"/>
          <w:sz w:val="21"/>
        </w:rPr>
        <w:t>Send blast</w:t>
      </w:r>
      <w:r>
        <w:rPr>
          <w:color w:val="1C2B24"/>
          <w:sz w:val="21"/>
        </w:rPr>
        <w:t xml:space="preserve"> to send.</w:t>
      </w:r>
    </w:p>
    <w:p>
      <w:pPr>
        <w:keepNext/>
        <w:spacing w:before="120"/>
        <w:jc w:val="center"/>
      </w:pPr>
      <w:r>
        <w:drawing>
          <wp:inline xmlns:a="http://schemas.openxmlformats.org/drawingml/2006/main" xmlns:pic="http://schemas.openxmlformats.org/drawingml/2006/picture">
            <wp:extent cx="4068000" cy="2983200"/>
            <wp:docPr id="42" name="Picture 42"/>
            <wp:cNvGraphicFramePr>
              <a:graphicFrameLocks noChangeAspect="1"/>
            </wp:cNvGraphicFramePr>
            <a:graphic>
              <a:graphicData uri="http://schemas.openxmlformats.org/drawingml/2006/picture">
                <pic:pic>
                  <pic:nvPicPr>
                    <pic:cNvPr id="0" name="ADM-37.png"/>
                    <pic:cNvPicPr/>
                  </pic:nvPicPr>
                  <pic:blipFill>
                    <a:blip r:embed="rId51"/>
                    <a:stretch>
                      <a:fillRect/>
                    </a:stretch>
                  </pic:blipFill>
                  <pic:spPr>
                    <a:xfrm>
                      <a:off x="0" y="0"/>
                      <a:ext cx="4068000" cy="29832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The code your office set</w:t>
      </w:r>
    </w:p>
    <w:p>
      <w:pPr>
        <w:keepNext w:val="0"/>
        <w:tabs>
          <w:tab w:pos="397" w:val="left"/>
        </w:tabs>
        <w:spacing w:after="160"/>
        <w:ind w:left="397" w:hanging="397"/>
      </w:pPr>
      <w:r>
        <w:rPr>
          <w:b/>
          <w:color w:val="D62020"/>
          <w:sz w:val="21"/>
        </w:rPr>
        <w:t>2</w:t>
      </w:r>
      <w:r>
        <w:rPr>
          <w:color w:val="1C2B24"/>
          <w:sz w:val="21"/>
        </w:rPr>
        <w:tab/>
        <w:t>Send</w:t>
      </w:r>
    </w:p>
    <w:p>
      <w:r>
        <w:rPr>
          <w:color w:val="1C2B24"/>
          <w:sz w:val="21"/>
        </w:rPr>
        <w:t xml:space="preserve">Under </w:t>
      </w:r>
      <w:r>
        <w:rPr>
          <w:b/>
          <w:color w:val="1C2B24"/>
          <w:sz w:val="21"/>
        </w:rPr>
        <w:t>Recent blasts</w:t>
      </w:r>
      <w:r>
        <w:rPr>
          <w:color w:val="1C2B24"/>
          <w:sz w:val="21"/>
        </w:rPr>
        <w:t>, each blast counts its messages as Queued, Pending, Sent or Failed. A message has reached the phone only when it shows Sent. Each staff member can send up to 3 blasts an hour.</w:t>
      </w:r>
    </w:p>
    <w:p>
      <w:pPr>
        <w:pStyle w:val="Heading2"/>
      </w:pPr>
      <w:r>
        <w:t>Set the text blast code</w:t>
      </w:r>
    </w:p>
    <w:p>
      <w:pPr>
        <w:tabs>
          <w:tab w:pos="340" w:val="left"/>
        </w:tabs>
        <w:spacing w:after="60"/>
        <w:ind w:left="340" w:hanging="340"/>
      </w:pPr>
      <w:r>
        <w:rPr>
          <w:color w:val="1C2B24"/>
          <w:sz w:val="21"/>
        </w:rPr>
        <w:t>1.</w:t>
        <w:tab/>
        <w:t xml:space="preserve">Click </w:t>
      </w:r>
      <w:r>
        <w:rPr>
          <w:b/>
          <w:color w:val="1C2B24"/>
          <w:sz w:val="21"/>
        </w:rPr>
        <w:t>Text blast code</w:t>
      </w:r>
      <w:r>
        <w:rPr>
          <w:color w:val="1C2B24"/>
          <w:sz w:val="21"/>
        </w:rPr>
        <w:t xml:space="preserve"> on the Text Blast page.</w:t>
      </w:r>
    </w:p>
    <w:p>
      <w:pPr>
        <w:tabs>
          <w:tab w:pos="340" w:val="left"/>
        </w:tabs>
        <w:spacing w:after="60"/>
        <w:ind w:left="340" w:hanging="340"/>
      </w:pPr>
      <w:r>
        <w:rPr>
          <w:color w:val="1C2B24"/>
          <w:sz w:val="21"/>
        </w:rPr>
        <w:t>2.</w:t>
        <w:tab/>
        <w:t>Type the current code, then the new 6-digit code.</w:t>
      </w:r>
    </w:p>
    <w:p>
      <w:pPr>
        <w:tabs>
          <w:tab w:pos="340" w:val="left"/>
        </w:tabs>
        <w:spacing w:after="60"/>
        <w:ind w:left="340" w:hanging="340"/>
      </w:pPr>
      <w:r>
        <w:rPr>
          <w:color w:val="1C2B24"/>
          <w:sz w:val="21"/>
        </w:rPr>
        <w:t>3.</w:t>
        <w:tab/>
        <w:t xml:space="preserve">Click </w:t>
      </w:r>
      <w:r>
        <w:rPr>
          <w:b/>
          <w:color w:val="1C2B24"/>
          <w:sz w:val="21"/>
        </w:rPr>
        <w:t>Set code</w:t>
      </w:r>
      <w:r>
        <w:rPr>
          <w:color w:val="1C2B24"/>
          <w:sz w:val="21"/>
        </w:rPr>
        <w:t>.</w:t>
      </w:r>
    </w:p>
    <w:p>
      <w:pPr>
        <w:keepNext/>
        <w:spacing w:before="120"/>
        <w:jc w:val="center"/>
      </w:pPr>
      <w:r>
        <w:drawing>
          <wp:inline xmlns:a="http://schemas.openxmlformats.org/drawingml/2006/main" xmlns:pic="http://schemas.openxmlformats.org/drawingml/2006/picture">
            <wp:extent cx="4068000" cy="2949300"/>
            <wp:docPr id="43" name="Picture 43"/>
            <wp:cNvGraphicFramePr>
              <a:graphicFrameLocks noChangeAspect="1"/>
            </wp:cNvGraphicFramePr>
            <a:graphic>
              <a:graphicData uri="http://schemas.openxmlformats.org/drawingml/2006/picture">
                <pic:pic>
                  <pic:nvPicPr>
                    <pic:cNvPr id="0" name="ADM-38.png"/>
                    <pic:cNvPicPr/>
                  </pic:nvPicPr>
                  <pic:blipFill>
                    <a:blip r:embed="rId52"/>
                    <a:stretch>
                      <a:fillRect/>
                    </a:stretch>
                  </pic:blipFill>
                  <pic:spPr>
                    <a:xfrm>
                      <a:off x="0" y="0"/>
                      <a:ext cx="4068000" cy="294930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The code in use</w:t>
      </w:r>
    </w:p>
    <w:p>
      <w:pPr>
        <w:keepNext/>
        <w:tabs>
          <w:tab w:pos="397" w:val="left"/>
        </w:tabs>
        <w:spacing w:after="20"/>
        <w:ind w:left="397" w:hanging="397"/>
      </w:pPr>
      <w:r>
        <w:rPr>
          <w:b/>
          <w:color w:val="D62020"/>
          <w:sz w:val="21"/>
        </w:rPr>
        <w:t>2</w:t>
      </w:r>
      <w:r>
        <w:rPr>
          <w:color w:val="1C2B24"/>
          <w:sz w:val="21"/>
        </w:rPr>
        <w:tab/>
        <w:t>The new code</w:t>
      </w:r>
    </w:p>
    <w:p>
      <w:pPr>
        <w:keepNext w:val="0"/>
        <w:tabs>
          <w:tab w:pos="397" w:val="left"/>
        </w:tabs>
        <w:spacing w:after="160"/>
        <w:ind w:left="397" w:hanging="397"/>
      </w:pPr>
      <w:r>
        <w:rPr>
          <w:b/>
          <w:color w:val="D62020"/>
          <w:sz w:val="21"/>
        </w:rPr>
        <w:t>3</w:t>
      </w:r>
      <w:r>
        <w:rPr>
          <w:color w:val="1C2B24"/>
          <w:sz w:val="21"/>
        </w:rPr>
        <w:tab/>
        <w:t>Save it</w:t>
      </w:r>
    </w:p>
    <w:p>
      <w:pPr>
        <w:sectPr>
          <w:type w:val="oddPage"/>
          <w:pgSz w:w="8391" w:h="11906"/>
          <w:pgMar w:top="850" w:right="850" w:bottom="850" w:left="1134" w:header="720" w:footer="397" w:gutter="0"/>
          <w:cols w:space="720"/>
          <w:docGrid w:linePitch="360"/>
        </w:sectPr>
      </w:pPr>
    </w:p>
    <w:p>
      <w:pPr>
        <w:pStyle w:val="Heading1"/>
      </w:pPr>
      <w:r>
        <w:t>Configure the system</w:t>
      </w:r>
    </w:p>
    <w:p>
      <w:pPr>
        <w:pStyle w:val="Heading2"/>
      </w:pPr>
      <w:r>
        <w:t>Add, edit or disable a service</w:t>
      </w:r>
    </w:p>
    <w:p>
      <w:pPr>
        <w:tabs>
          <w:tab w:pos="340" w:val="left"/>
        </w:tabs>
        <w:spacing w:after="60"/>
        <w:ind w:left="340" w:hanging="340"/>
      </w:pPr>
      <w:r>
        <w:rPr>
          <w:color w:val="1C2B24"/>
          <w:sz w:val="21"/>
        </w:rPr>
        <w:t>1.</w:t>
        <w:tab/>
        <w:t xml:space="preserve">Click </w:t>
      </w:r>
      <w:r>
        <w:rPr>
          <w:b/>
          <w:color w:val="1C2B24"/>
          <w:sz w:val="21"/>
        </w:rPr>
        <w:t>Manage Services</w:t>
      </w:r>
      <w:r>
        <w:rPr>
          <w:color w:val="1C2B24"/>
          <w:sz w:val="21"/>
        </w:rPr>
        <w:t>.</w:t>
      </w:r>
    </w:p>
    <w:p>
      <w:pPr>
        <w:tabs>
          <w:tab w:pos="340" w:val="left"/>
        </w:tabs>
        <w:spacing w:after="60"/>
        <w:ind w:left="340" w:hanging="340"/>
      </w:pPr>
      <w:r>
        <w:rPr>
          <w:color w:val="1C2B24"/>
          <w:sz w:val="21"/>
        </w:rPr>
        <w:t>2.</w:t>
        <w:tab/>
        <w:t xml:space="preserve">Click </w:t>
      </w:r>
      <w:r>
        <w:rPr>
          <w:b/>
          <w:color w:val="1C2B24"/>
          <w:sz w:val="21"/>
        </w:rPr>
        <w:t>Edit</w:t>
      </w:r>
      <w:r>
        <w:rPr>
          <w:color w:val="1C2B24"/>
          <w:sz w:val="21"/>
        </w:rPr>
        <w:t xml:space="preserve"> on a service.</w:t>
      </w:r>
    </w:p>
    <w:p>
      <w:pPr>
        <w:tabs>
          <w:tab w:pos="340" w:val="left"/>
        </w:tabs>
        <w:spacing w:after="60"/>
        <w:ind w:left="340" w:hanging="340"/>
      </w:pPr>
      <w:r>
        <w:rPr>
          <w:color w:val="1C2B24"/>
          <w:sz w:val="21"/>
        </w:rPr>
        <w:t>3.</w:t>
        <w:tab/>
        <w:t>Type the Filipino name and the description. A service's English name and category cannot be changed here.</w:t>
      </w:r>
    </w:p>
    <w:p>
      <w:pPr>
        <w:tabs>
          <w:tab w:pos="340" w:val="left"/>
        </w:tabs>
        <w:spacing w:after="60"/>
        <w:ind w:left="340" w:hanging="340"/>
      </w:pPr>
      <w:r>
        <w:rPr>
          <w:color w:val="1C2B24"/>
          <w:sz w:val="21"/>
        </w:rPr>
        <w:t>4.</w:t>
        <w:tab/>
        <w:t xml:space="preserve">Click </w:t>
      </w:r>
      <w:r>
        <w:rPr>
          <w:b/>
          <w:color w:val="1C2B24"/>
          <w:sz w:val="21"/>
        </w:rPr>
        <w:t>Save changes</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1980000"/>
                  <wp:docPr id="44" name="Picture 44"/>
                  <wp:cNvGraphicFramePr>
                    <a:graphicFrameLocks noChangeAspect="1"/>
                  </wp:cNvGraphicFramePr>
                  <a:graphic>
                    <a:graphicData uri="http://schemas.openxmlformats.org/drawingml/2006/picture">
                      <pic:pic>
                        <pic:nvPicPr>
                          <pic:cNvPr id="0" name="ADM-39.png"/>
                          <pic:cNvPicPr/>
                        </pic:nvPicPr>
                        <pic:blipFill>
                          <a:blip r:embed="rId53"/>
                          <a:stretch>
                            <a:fillRect/>
                          </a:stretch>
                        </pic:blipFill>
                        <pic:spPr>
                          <a:xfrm>
                            <a:off x="0" y="0"/>
                            <a:ext cx="1800000" cy="1980000"/>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Filipino name</w:t>
            </w:r>
          </w:p>
          <w:p>
            <w:pPr>
              <w:keepNext/>
              <w:tabs>
                <w:tab w:pos="397" w:val="left"/>
              </w:tabs>
              <w:spacing w:after="20"/>
              <w:ind w:left="397" w:hanging="397"/>
            </w:pPr>
            <w:r>
              <w:rPr>
                <w:b/>
                <w:color w:val="D62020"/>
                <w:sz w:val="21"/>
              </w:rPr>
              <w:t>2</w:t>
            </w:r>
            <w:r>
              <w:rPr>
                <w:color w:val="1C2B24"/>
                <w:sz w:val="21"/>
              </w:rPr>
              <w:tab/>
              <w:t>Helps residents pick the right service</w:t>
            </w:r>
          </w:p>
          <w:p>
            <w:pPr>
              <w:keepNext w:val="0"/>
              <w:tabs>
                <w:tab w:pos="397" w:val="left"/>
              </w:tabs>
              <w:spacing w:after="160"/>
              <w:ind w:left="397" w:hanging="397"/>
            </w:pPr>
            <w:r>
              <w:rPr>
                <w:b/>
                <w:color w:val="D62020"/>
                <w:sz w:val="21"/>
              </w:rPr>
              <w:t>3</w:t>
            </w:r>
            <w:r>
              <w:rPr>
                <w:color w:val="1C2B24"/>
                <w:sz w:val="21"/>
              </w:rPr>
              <w:tab/>
              <w:t>Save</w:t>
            </w:r>
          </w:p>
        </w:tc>
      </w:tr>
    </w:tbl>
    <w:p>
      <w:pPr>
        <w:spacing w:after="40"/>
      </w:pPr>
    </w:p>
    <w:p>
      <w:r>
        <w:rPr>
          <w:color w:val="1C2B24"/>
          <w:sz w:val="21"/>
        </w:rPr>
        <w:t xml:space="preserve">To add a service, click </w:t>
      </w:r>
      <w:r>
        <w:rPr>
          <w:b/>
          <w:color w:val="1C2B24"/>
          <w:sz w:val="21"/>
        </w:rPr>
        <w:t>Add service</w:t>
      </w:r>
      <w:r>
        <w:rPr>
          <w:color w:val="1C2B24"/>
          <w:sz w:val="21"/>
        </w:rPr>
        <w:t xml:space="preserve">. A new service is added switched off and uses the app's general form; residents see it after you set who can request it and click </w:t>
      </w:r>
      <w:r>
        <w:rPr>
          <w:b/>
          <w:color w:val="1C2B24"/>
          <w:sz w:val="21"/>
        </w:rPr>
        <w:t>Enable</w:t>
      </w:r>
      <w:r>
        <w:rPr>
          <w:color w:val="1C2B24"/>
          <w:sz w:val="21"/>
        </w:rPr>
        <w:t xml:space="preserve">. To hide a service from residents, click </w:t>
      </w:r>
      <w:r>
        <w:rPr>
          <w:b/>
          <w:color w:val="1C2B24"/>
          <w:sz w:val="21"/>
        </w:rPr>
        <w:t>Disable</w:t>
      </w:r>
      <w:r>
        <w:rPr>
          <w:color w:val="1C2B24"/>
          <w:sz w:val="21"/>
        </w:rPr>
        <w:t xml:space="preserve"> on its row, then </w:t>
      </w:r>
      <w:r>
        <w:rPr>
          <w:b/>
          <w:color w:val="1C2B24"/>
          <w:sz w:val="21"/>
        </w:rPr>
        <w:t>Disable service</w:t>
      </w:r>
      <w:r>
        <w:rPr>
          <w:color w:val="1C2B24"/>
          <w:sz w:val="21"/>
        </w:rPr>
        <w:t>.</w:t>
      </w:r>
    </w:p>
    <w:p>
      <w:pPr>
        <w:pStyle w:val="Heading2"/>
      </w:pPr>
      <w:r>
        <w:t>Choose who can request a service</w:t>
      </w:r>
    </w:p>
    <w:p>
      <w:pPr>
        <w:tabs>
          <w:tab w:pos="340" w:val="left"/>
        </w:tabs>
        <w:spacing w:after="60"/>
        <w:ind w:left="340" w:hanging="340"/>
      </w:pPr>
      <w:r>
        <w:rPr>
          <w:color w:val="1C2B24"/>
          <w:sz w:val="21"/>
        </w:rPr>
        <w:t>1.</w:t>
        <w:tab/>
        <w:t xml:space="preserve">Click </w:t>
      </w:r>
      <w:r>
        <w:rPr>
          <w:b/>
          <w:color w:val="1C2B24"/>
          <w:sz w:val="21"/>
        </w:rPr>
        <w:t>Service Audience</w:t>
      </w:r>
      <w:r>
        <w:rPr>
          <w:color w:val="1C2B24"/>
          <w:sz w:val="21"/>
        </w:rPr>
        <w:t>.</w:t>
      </w:r>
    </w:p>
    <w:p>
      <w:pPr>
        <w:tabs>
          <w:tab w:pos="340" w:val="left"/>
        </w:tabs>
        <w:spacing w:after="60"/>
        <w:ind w:left="340" w:hanging="340"/>
      </w:pPr>
      <w:r>
        <w:rPr>
          <w:color w:val="1C2B24"/>
          <w:sz w:val="21"/>
        </w:rPr>
        <w:t>2.</w:t>
        <w:tab/>
        <w:t>Tick or untick the account types for each service. Each tick is saved at once.</w:t>
      </w:r>
    </w:p>
    <w:p>
      <w:pPr>
        <w:keepNext/>
        <w:spacing w:before="120"/>
        <w:jc w:val="center"/>
      </w:pPr>
      <w:r>
        <w:drawing>
          <wp:inline xmlns:a="http://schemas.openxmlformats.org/drawingml/2006/main" xmlns:pic="http://schemas.openxmlformats.org/drawingml/2006/picture">
            <wp:extent cx="4068000" cy="3267470"/>
            <wp:docPr id="45" name="Picture 45"/>
            <wp:cNvGraphicFramePr>
              <a:graphicFrameLocks noChangeAspect="1"/>
            </wp:cNvGraphicFramePr>
            <a:graphic>
              <a:graphicData uri="http://schemas.openxmlformats.org/drawingml/2006/picture">
                <pic:pic>
                  <pic:nvPicPr>
                    <pic:cNvPr id="0" name="ADM-40.png"/>
                    <pic:cNvPicPr/>
                  </pic:nvPicPr>
                  <pic:blipFill>
                    <a:blip r:embed="rId54"/>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The service</w:t>
      </w:r>
    </w:p>
    <w:p>
      <w:pPr>
        <w:keepNext w:val="0"/>
        <w:tabs>
          <w:tab w:pos="397" w:val="left"/>
        </w:tabs>
        <w:spacing w:after="160"/>
        <w:ind w:left="397" w:hanging="397"/>
      </w:pPr>
      <w:r>
        <w:rPr>
          <w:b/>
          <w:color w:val="D62020"/>
          <w:sz w:val="21"/>
        </w:rPr>
        <w:t>2</w:t>
      </w:r>
      <w:r>
        <w:rPr>
          <w:color w:val="1C2B24"/>
          <w:sz w:val="21"/>
        </w:rPr>
        <w:tab/>
        <w:t>Who may request it</w:t>
      </w:r>
    </w:p>
    <w:p>
      <w:pPr>
        <w:pStyle w:val="Heading2"/>
      </w:pPr>
      <w:r>
        <w:t>Choose vehicles for a service</w:t>
      </w:r>
    </w:p>
    <w:p>
      <w:pPr>
        <w:tabs>
          <w:tab w:pos="340" w:val="left"/>
        </w:tabs>
        <w:spacing w:after="60"/>
        <w:ind w:left="340" w:hanging="340"/>
      </w:pPr>
      <w:r>
        <w:rPr>
          <w:color w:val="1C2B24"/>
          <w:sz w:val="21"/>
        </w:rPr>
        <w:t>1.</w:t>
        <w:tab/>
        <w:t xml:space="preserve">Click </w:t>
      </w:r>
      <w:r>
        <w:rPr>
          <w:b/>
          <w:color w:val="1C2B24"/>
          <w:sz w:val="21"/>
        </w:rPr>
        <w:t>Service Vehicles</w:t>
      </w:r>
      <w:r>
        <w:rPr>
          <w:color w:val="1C2B24"/>
          <w:sz w:val="21"/>
        </w:rPr>
        <w:t>.</w:t>
      </w:r>
    </w:p>
    <w:p>
      <w:pPr>
        <w:tabs>
          <w:tab w:pos="340" w:val="left"/>
        </w:tabs>
        <w:spacing w:after="60"/>
        <w:ind w:left="340" w:hanging="340"/>
      </w:pPr>
      <w:r>
        <w:rPr>
          <w:color w:val="1C2B24"/>
          <w:sz w:val="21"/>
        </w:rPr>
        <w:t>2.</w:t>
        <w:tab/>
        <w:t>Tick the vehicle types offered when approving each service. Each tick is saved at once.</w:t>
      </w:r>
    </w:p>
    <w:p>
      <w:pPr>
        <w:keepNext/>
        <w:spacing w:before="120"/>
        <w:jc w:val="center"/>
      </w:pPr>
      <w:r>
        <w:drawing>
          <wp:inline xmlns:a="http://schemas.openxmlformats.org/drawingml/2006/main" xmlns:pic="http://schemas.openxmlformats.org/drawingml/2006/picture">
            <wp:extent cx="4068000" cy="3267470"/>
            <wp:docPr id="46" name="Picture 46"/>
            <wp:cNvGraphicFramePr>
              <a:graphicFrameLocks noChangeAspect="1"/>
            </wp:cNvGraphicFramePr>
            <a:graphic>
              <a:graphicData uri="http://schemas.openxmlformats.org/drawingml/2006/picture">
                <pic:pic>
                  <pic:nvPicPr>
                    <pic:cNvPr id="0" name="ADM-41.png"/>
                    <pic:cNvPicPr/>
                  </pic:nvPicPr>
                  <pic:blipFill>
                    <a:blip r:embed="rId55"/>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The service</w:t>
      </w:r>
    </w:p>
    <w:p>
      <w:pPr>
        <w:keepNext w:val="0"/>
        <w:tabs>
          <w:tab w:pos="397" w:val="left"/>
        </w:tabs>
        <w:spacing w:after="160"/>
        <w:ind w:left="397" w:hanging="397"/>
      </w:pPr>
      <w:r>
        <w:rPr>
          <w:b/>
          <w:color w:val="D62020"/>
          <w:sz w:val="21"/>
        </w:rPr>
        <w:t>2</w:t>
      </w:r>
      <w:r>
        <w:rPr>
          <w:color w:val="1C2B24"/>
          <w:sz w:val="21"/>
        </w:rPr>
        <w:tab/>
        <w:t>Units offered when approving it</w:t>
      </w:r>
    </w:p>
    <w:p>
      <w:pPr>
        <w:pStyle w:val="Heading2"/>
      </w:pPr>
      <w:r>
        <w:t>Edit emergency hotlines</w:t>
      </w:r>
    </w:p>
    <w:p>
      <w:r>
        <w:rPr>
          <w:color w:val="1C2B24"/>
          <w:sz w:val="21"/>
        </w:rPr>
        <w:t>The hotlines appear in the app's Safety library and emergency bar.</w:t>
      </w:r>
    </w:p>
    <w:p>
      <w:pPr>
        <w:tabs>
          <w:tab w:pos="340" w:val="left"/>
        </w:tabs>
        <w:spacing w:after="60"/>
        <w:ind w:left="340" w:hanging="340"/>
      </w:pPr>
      <w:r>
        <w:rPr>
          <w:color w:val="1C2B24"/>
          <w:sz w:val="21"/>
        </w:rPr>
        <w:t>1.</w:t>
        <w:tab/>
        <w:t xml:space="preserve">Click </w:t>
      </w:r>
      <w:r>
        <w:rPr>
          <w:b/>
          <w:color w:val="1C2B24"/>
          <w:sz w:val="21"/>
        </w:rPr>
        <w:t>Emergency Hotlines</w:t>
      </w:r>
      <w:r>
        <w:rPr>
          <w:color w:val="1C2B24"/>
          <w:sz w:val="21"/>
        </w:rPr>
        <w:t>.</w:t>
      </w:r>
    </w:p>
    <w:p>
      <w:pPr>
        <w:tabs>
          <w:tab w:pos="340" w:val="left"/>
        </w:tabs>
        <w:spacing w:after="60"/>
        <w:ind w:left="340" w:hanging="340"/>
      </w:pPr>
      <w:r>
        <w:rPr>
          <w:color w:val="1C2B24"/>
          <w:sz w:val="21"/>
        </w:rPr>
        <w:t>2.</w:t>
        <w:tab/>
        <w:t xml:space="preserve">Click </w:t>
      </w:r>
      <w:r>
        <w:rPr>
          <w:b/>
          <w:color w:val="1C2B24"/>
          <w:sz w:val="21"/>
        </w:rPr>
        <w:t>Add hotline</w:t>
      </w:r>
      <w:r>
        <w:rPr>
          <w:color w:val="1C2B24"/>
          <w:sz w:val="21"/>
        </w:rPr>
        <w:t xml:space="preserve">, or </w:t>
      </w:r>
      <w:r>
        <w:rPr>
          <w:b/>
          <w:color w:val="1C2B24"/>
          <w:sz w:val="21"/>
        </w:rPr>
        <w:t>Edit</w:t>
      </w:r>
      <w:r>
        <w:rPr>
          <w:color w:val="1C2B24"/>
          <w:sz w:val="21"/>
        </w:rPr>
        <w:t xml:space="preserve"> on a hotline.</w:t>
      </w:r>
    </w:p>
    <w:p>
      <w:pPr>
        <w:tabs>
          <w:tab w:pos="340" w:val="left"/>
        </w:tabs>
        <w:spacing w:after="60"/>
        <w:ind w:left="340" w:hanging="340"/>
      </w:pPr>
      <w:r>
        <w:rPr>
          <w:color w:val="1C2B24"/>
          <w:sz w:val="21"/>
        </w:rPr>
        <w:t>3.</w:t>
        <w:tab/>
        <w:t>Type the name in English and Filipino, and the numbers.</w:t>
      </w:r>
    </w:p>
    <w:p>
      <w:pPr>
        <w:tabs>
          <w:tab w:pos="340" w:val="left"/>
        </w:tabs>
        <w:spacing w:after="60"/>
        <w:ind w:left="340" w:hanging="340"/>
      </w:pPr>
      <w:r>
        <w:rPr>
          <w:color w:val="1C2B24"/>
          <w:sz w:val="21"/>
        </w:rPr>
        <w:t>4.</w:t>
        <w:tab/>
        <w:t xml:space="preserve">Click </w:t>
      </w:r>
      <w:r>
        <w:rPr>
          <w:b/>
          <w:color w:val="1C2B24"/>
          <w:sz w:val="21"/>
        </w:rPr>
        <w:t>Add hotline</w:t>
      </w:r>
      <w:r>
        <w:rPr>
          <w:color w:val="1C2B24"/>
          <w:sz w:val="21"/>
        </w:rPr>
        <w:t xml:space="preserve"> or </w:t>
      </w:r>
      <w:r>
        <w:rPr>
          <w:b/>
          <w:color w:val="1C2B24"/>
          <w:sz w:val="21"/>
        </w:rPr>
        <w:t>Save changes</w:t>
      </w:r>
      <w:r>
        <w:rPr>
          <w:color w:val="1C2B24"/>
          <w:sz w:val="21"/>
        </w:rPr>
        <w:t>.</w:t>
      </w:r>
    </w:p>
    <w:p>
      <w:pPr>
        <w:keepNext/>
        <w:spacing w:before="120"/>
        <w:jc w:val="center"/>
      </w:pPr>
      <w:r>
        <w:drawing>
          <wp:inline xmlns:a="http://schemas.openxmlformats.org/drawingml/2006/main" xmlns:pic="http://schemas.openxmlformats.org/drawingml/2006/picture">
            <wp:extent cx="4068000" cy="3332631"/>
            <wp:docPr id="47" name="Picture 47"/>
            <wp:cNvGraphicFramePr>
              <a:graphicFrameLocks noChangeAspect="1"/>
            </wp:cNvGraphicFramePr>
            <a:graphic>
              <a:graphicData uri="http://schemas.openxmlformats.org/drawingml/2006/picture">
                <pic:pic>
                  <pic:nvPicPr>
                    <pic:cNvPr id="0" name="ADM-42.png"/>
                    <pic:cNvPicPr/>
                  </pic:nvPicPr>
                  <pic:blipFill>
                    <a:blip r:embed="rId56"/>
                    <a:stretch>
                      <a:fillRect/>
                    </a:stretch>
                  </pic:blipFill>
                  <pic:spPr>
                    <a:xfrm>
                      <a:off x="0" y="0"/>
                      <a:ext cx="4068000" cy="3332631"/>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English name</w:t>
      </w:r>
    </w:p>
    <w:p>
      <w:pPr>
        <w:keepNext/>
        <w:tabs>
          <w:tab w:pos="397" w:val="left"/>
        </w:tabs>
        <w:spacing w:after="20"/>
        <w:ind w:left="397" w:hanging="397"/>
      </w:pPr>
      <w:r>
        <w:rPr>
          <w:b/>
          <w:color w:val="D62020"/>
          <w:sz w:val="21"/>
        </w:rPr>
        <w:t>2</w:t>
      </w:r>
      <w:r>
        <w:rPr>
          <w:color w:val="1C2B24"/>
          <w:sz w:val="21"/>
        </w:rPr>
        <w:tab/>
        <w:t>Filipino name</w:t>
      </w:r>
    </w:p>
    <w:p>
      <w:pPr>
        <w:keepNext/>
        <w:tabs>
          <w:tab w:pos="397" w:val="left"/>
        </w:tabs>
        <w:spacing w:after="20"/>
        <w:ind w:left="397" w:hanging="397"/>
      </w:pPr>
      <w:r>
        <w:rPr>
          <w:b/>
          <w:color w:val="D62020"/>
          <w:sz w:val="21"/>
        </w:rPr>
        <w:t>3</w:t>
      </w:r>
      <w:r>
        <w:rPr>
          <w:color w:val="1C2B24"/>
          <w:sz w:val="21"/>
        </w:rPr>
        <w:tab/>
        <w:t>One or more numbers</w:t>
      </w:r>
    </w:p>
    <w:p>
      <w:pPr>
        <w:keepNext w:val="0"/>
        <w:tabs>
          <w:tab w:pos="397" w:val="left"/>
        </w:tabs>
        <w:spacing w:after="160"/>
        <w:ind w:left="397" w:hanging="397"/>
      </w:pPr>
      <w:r>
        <w:rPr>
          <w:b/>
          <w:color w:val="D62020"/>
          <w:sz w:val="21"/>
        </w:rPr>
        <w:t>4</w:t>
      </w:r>
      <w:r>
        <w:rPr>
          <w:color w:val="1C2B24"/>
          <w:sz w:val="21"/>
        </w:rPr>
        <w:tab/>
        <w:t>Save</w:t>
      </w:r>
    </w:p>
    <w:p>
      <w:pPr>
        <w:sectPr>
          <w:type w:val="oddPage"/>
          <w:pgSz w:w="8391" w:h="11906"/>
          <w:pgMar w:top="850" w:right="850" w:bottom="850" w:left="1134" w:header="720" w:footer="397" w:gutter="0"/>
          <w:cols w:space="720"/>
          <w:docGrid w:linePitch="360"/>
        </w:sectPr>
      </w:pPr>
    </w:p>
    <w:p>
      <w:pPr>
        <w:pStyle w:val="Heading1"/>
      </w:pPr>
      <w:r>
        <w:t>Manage staff (super admin only)</w:t>
      </w:r>
    </w:p>
    <w:p>
      <w:pPr>
        <w:pStyle w:val="Heading2"/>
      </w:pPr>
      <w:r>
        <w:t>Add a staff account</w:t>
      </w:r>
    </w:p>
    <w:p>
      <w:pPr>
        <w:tabs>
          <w:tab w:pos="340" w:val="left"/>
        </w:tabs>
        <w:spacing w:after="60"/>
        <w:ind w:left="340" w:hanging="340"/>
      </w:pPr>
      <w:r>
        <w:rPr>
          <w:color w:val="1C2B24"/>
          <w:sz w:val="21"/>
        </w:rPr>
        <w:t>1.</w:t>
        <w:tab/>
        <w:t xml:space="preserve">Click </w:t>
      </w:r>
      <w:r>
        <w:rPr>
          <w:b/>
          <w:color w:val="1C2B24"/>
          <w:sz w:val="21"/>
        </w:rPr>
        <w:t>Staff Accounts</w:t>
      </w:r>
      <w:r>
        <w:rPr>
          <w:color w:val="1C2B24"/>
          <w:sz w:val="21"/>
        </w:rPr>
        <w:t>.</w:t>
      </w:r>
    </w:p>
    <w:p>
      <w:pPr>
        <w:tabs>
          <w:tab w:pos="340" w:val="left"/>
        </w:tabs>
        <w:spacing w:after="60"/>
        <w:ind w:left="340" w:hanging="340"/>
      </w:pPr>
      <w:r>
        <w:rPr>
          <w:color w:val="1C2B24"/>
          <w:sz w:val="21"/>
        </w:rPr>
        <w:t>2.</w:t>
        <w:tab/>
        <w:t xml:space="preserve">Click </w:t>
      </w:r>
      <w:r>
        <w:rPr>
          <w:b/>
          <w:color w:val="1C2B24"/>
          <w:sz w:val="21"/>
        </w:rPr>
        <w:t>Add staff account</w:t>
      </w:r>
      <w:r>
        <w:rPr>
          <w:color w:val="1C2B24"/>
          <w:sz w:val="21"/>
        </w:rPr>
        <w:t>.</w:t>
      </w:r>
    </w:p>
    <w:p>
      <w:pPr>
        <w:tabs>
          <w:tab w:pos="340" w:val="left"/>
        </w:tabs>
        <w:spacing w:after="60"/>
        <w:ind w:left="340" w:hanging="340"/>
      </w:pPr>
      <w:r>
        <w:rPr>
          <w:color w:val="1C2B24"/>
          <w:sz w:val="21"/>
        </w:rPr>
        <w:t>3.</w:t>
        <w:tab/>
        <w:t>Type the name, username and mobile number.</w:t>
      </w:r>
    </w:p>
    <w:p>
      <w:pPr>
        <w:tabs>
          <w:tab w:pos="340" w:val="left"/>
        </w:tabs>
        <w:spacing w:after="60"/>
        <w:ind w:left="340" w:hanging="340"/>
      </w:pPr>
      <w:r>
        <w:rPr>
          <w:color w:val="1C2B24"/>
          <w:sz w:val="21"/>
        </w:rPr>
        <w:t>4.</w:t>
        <w:tab/>
        <w:t>Type a temporary password twice. It needs at least 8 characters, with upper and lower case letters and a number.</w:t>
      </w:r>
    </w:p>
    <w:p>
      <w:pPr>
        <w:tabs>
          <w:tab w:pos="340" w:val="left"/>
        </w:tabs>
        <w:spacing w:after="60"/>
        <w:ind w:left="340" w:hanging="340"/>
      </w:pPr>
      <w:r>
        <w:rPr>
          <w:color w:val="1C2B24"/>
          <w:sz w:val="21"/>
        </w:rPr>
        <w:t>5.</w:t>
        <w:tab/>
        <w:t xml:space="preserve">Click </w:t>
      </w:r>
      <w:r>
        <w:rPr>
          <w:b/>
          <w:color w:val="1C2B24"/>
          <w:sz w:val="21"/>
        </w:rPr>
        <w:t>Create account</w:t>
      </w:r>
      <w:r>
        <w:rPr>
          <w:color w:val="1C2B24"/>
          <w:sz w:val="21"/>
        </w:rPr>
        <w:t>.</w:t>
      </w:r>
    </w:p>
    <w:p>
      <w:pPr>
        <w:tabs>
          <w:tab w:pos="340" w:val="left"/>
        </w:tabs>
        <w:spacing w:after="60"/>
        <w:ind w:left="340" w:hanging="340"/>
      </w:pPr>
      <w:r>
        <w:rPr>
          <w:color w:val="1C2B24"/>
          <w:sz w:val="21"/>
        </w:rPr>
        <w:t>6.</w:t>
        <w:tab/>
        <w:t>Give the temporary password to the person directly. Like a reset password, it works only until they set their own at first sign-in.</w:t>
      </w:r>
    </w:p>
    <w:p>
      <w:pPr>
        <w:tabs>
          <w:tab w:pos="340" w:val="left"/>
        </w:tabs>
        <w:spacing w:after="60"/>
        <w:ind w:left="340" w:hanging="340"/>
      </w:pPr>
      <w:r>
        <w:rPr>
          <w:color w:val="1C2B24"/>
          <w:sz w:val="21"/>
        </w:rPr>
        <w:t>7.</w:t>
        <w:tab/>
        <w:t xml:space="preserve">A new account opens no pages. Give it access (see </w:t>
      </w:r>
      <w:r>
        <w:rPr>
          <w:i/>
          <w:color w:val="1C2B24"/>
          <w:sz w:val="21"/>
        </w:rPr>
        <w:t>Set what a staff member can open</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1910769"/>
                  <wp:docPr id="48" name="Picture 48"/>
                  <wp:cNvGraphicFramePr>
                    <a:graphicFrameLocks noChangeAspect="1"/>
                  </wp:cNvGraphicFramePr>
                  <a:graphic>
                    <a:graphicData uri="http://schemas.openxmlformats.org/drawingml/2006/picture">
                      <pic:pic>
                        <pic:nvPicPr>
                          <pic:cNvPr id="0" name="ADM-43.png"/>
                          <pic:cNvPicPr/>
                        </pic:nvPicPr>
                        <pic:blipFill>
                          <a:blip r:embed="rId57"/>
                          <a:stretch>
                            <a:fillRect/>
                          </a:stretch>
                        </pic:blipFill>
                        <pic:spPr>
                          <a:xfrm>
                            <a:off x="0" y="0"/>
                            <a:ext cx="1800000" cy="1910769"/>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Their name</w:t>
            </w:r>
          </w:p>
          <w:p>
            <w:pPr>
              <w:keepNext/>
              <w:tabs>
                <w:tab w:pos="397" w:val="left"/>
              </w:tabs>
              <w:spacing w:after="20"/>
              <w:ind w:left="397" w:hanging="397"/>
            </w:pPr>
            <w:r>
              <w:rPr>
                <w:b/>
                <w:color w:val="D62020"/>
                <w:sz w:val="21"/>
              </w:rPr>
              <w:t>2</w:t>
            </w:r>
            <w:r>
              <w:rPr>
                <w:color w:val="1C2B24"/>
                <w:sz w:val="21"/>
              </w:rPr>
              <w:tab/>
              <w:t>What they sign in with</w:t>
            </w:r>
          </w:p>
          <w:p>
            <w:pPr>
              <w:keepNext/>
              <w:tabs>
                <w:tab w:pos="397" w:val="left"/>
              </w:tabs>
              <w:spacing w:after="20"/>
              <w:ind w:left="397" w:hanging="397"/>
            </w:pPr>
            <w:r>
              <w:rPr>
                <w:b/>
                <w:color w:val="D62020"/>
                <w:sz w:val="21"/>
              </w:rPr>
              <w:t>3</w:t>
            </w:r>
            <w:r>
              <w:rPr>
                <w:color w:val="1C2B24"/>
                <w:sz w:val="21"/>
              </w:rPr>
              <w:tab/>
              <w:t>For sign-in codes</w:t>
            </w:r>
          </w:p>
          <w:p>
            <w:pPr>
              <w:keepNext w:val="0"/>
              <w:tabs>
                <w:tab w:pos="397" w:val="left"/>
              </w:tabs>
              <w:spacing w:after="160"/>
              <w:ind w:left="397" w:hanging="397"/>
            </w:pPr>
            <w:r>
              <w:rPr>
                <w:b/>
                <w:color w:val="D62020"/>
                <w:sz w:val="21"/>
              </w:rPr>
              <w:t>4</w:t>
            </w:r>
            <w:r>
              <w:rPr>
                <w:color w:val="1C2B24"/>
                <w:sz w:val="21"/>
              </w:rPr>
              <w:tab/>
              <w:t>Create the account</w:t>
            </w:r>
          </w:p>
        </w:tc>
      </w:tr>
    </w:tbl>
    <w:p>
      <w:pPr>
        <w:spacing w:after="40"/>
      </w:pPr>
    </w:p>
    <w:p>
      <w:pPr>
        <w:pStyle w:val="Heading2"/>
      </w:pPr>
      <w:r>
        <w:t>Set what a staff member can open</w:t>
      </w:r>
    </w:p>
    <w:p>
      <w:pPr>
        <w:tabs>
          <w:tab w:pos="340" w:val="left"/>
        </w:tabs>
        <w:spacing w:after="60"/>
        <w:ind w:left="340" w:hanging="340"/>
      </w:pPr>
      <w:r>
        <w:rPr>
          <w:color w:val="1C2B24"/>
          <w:sz w:val="21"/>
        </w:rPr>
        <w:t>1.</w:t>
        <w:tab/>
        <w:t xml:space="preserve">Click the account's </w:t>
      </w:r>
      <w:r>
        <w:rPr>
          <w:b/>
          <w:color w:val="1C2B24"/>
          <w:sz w:val="21"/>
        </w:rPr>
        <w:t>More actions</w:t>
      </w:r>
      <w:r>
        <w:rPr>
          <w:color w:val="1C2B24"/>
          <w:sz w:val="21"/>
        </w:rPr>
        <w:t xml:space="preserve"> menu, then </w:t>
      </w:r>
      <w:r>
        <w:rPr>
          <w:b/>
          <w:color w:val="1C2B24"/>
          <w:sz w:val="21"/>
        </w:rPr>
        <w:t>Manage access</w:t>
      </w:r>
      <w:r>
        <w:rPr>
          <w:color w:val="1C2B24"/>
          <w:sz w:val="21"/>
        </w:rPr>
        <w:t>.</w:t>
      </w:r>
    </w:p>
    <w:p>
      <w:pPr>
        <w:tabs>
          <w:tab w:pos="340" w:val="left"/>
        </w:tabs>
        <w:spacing w:after="60"/>
        <w:ind w:left="340" w:hanging="340"/>
      </w:pPr>
      <w:r>
        <w:rPr>
          <w:color w:val="1C2B24"/>
          <w:sz w:val="21"/>
        </w:rPr>
        <w:t>2.</w:t>
        <w:tab/>
        <w:t>Tick the pages they may open.</w:t>
      </w:r>
    </w:p>
    <w:p>
      <w:pPr>
        <w:tabs>
          <w:tab w:pos="340" w:val="left"/>
        </w:tabs>
        <w:spacing w:after="60"/>
        <w:ind w:left="340" w:hanging="340"/>
      </w:pPr>
      <w:r>
        <w:rPr>
          <w:color w:val="1C2B24"/>
          <w:sz w:val="21"/>
        </w:rPr>
        <w:t>3.</w:t>
        <w:tab/>
        <w:t xml:space="preserve">Turn on </w:t>
      </w:r>
      <w:r>
        <w:rPr>
          <w:b/>
          <w:color w:val="1C2B24"/>
          <w:sz w:val="21"/>
        </w:rPr>
        <w:t>Super admin</w:t>
      </w:r>
      <w:r>
        <w:rPr>
          <w:color w:val="1C2B24"/>
          <w:sz w:val="21"/>
        </w:rPr>
        <w:t xml:space="preserve"> only for full access, including Staff Accounts.</w:t>
      </w:r>
    </w:p>
    <w:p>
      <w:pPr>
        <w:tabs>
          <w:tab w:pos="340" w:val="left"/>
        </w:tabs>
        <w:spacing w:after="60"/>
        <w:ind w:left="340" w:hanging="340"/>
      </w:pPr>
      <w:r>
        <w:rPr>
          <w:color w:val="1C2B24"/>
          <w:sz w:val="21"/>
        </w:rPr>
        <w:t>4.</w:t>
        <w:tab/>
        <w:t xml:space="preserve">Click </w:t>
      </w:r>
      <w:r>
        <w:rPr>
          <w:b/>
          <w:color w:val="1C2B24"/>
          <w:sz w:val="21"/>
        </w:rPr>
        <w:t>Save access</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2115000"/>
                  <wp:docPr id="49" name="Picture 49"/>
                  <wp:cNvGraphicFramePr>
                    <a:graphicFrameLocks noChangeAspect="1"/>
                  </wp:cNvGraphicFramePr>
                  <a:graphic>
                    <a:graphicData uri="http://schemas.openxmlformats.org/drawingml/2006/picture">
                      <pic:pic>
                        <pic:nvPicPr>
                          <pic:cNvPr id="0" name="ADM-44.png"/>
                          <pic:cNvPicPr/>
                        </pic:nvPicPr>
                        <pic:blipFill>
                          <a:blip r:embed="rId58"/>
                          <a:stretch>
                            <a:fillRect/>
                          </a:stretch>
                        </pic:blipFill>
                        <pic:spPr>
                          <a:xfrm>
                            <a:off x="0" y="0"/>
                            <a:ext cx="1800000" cy="2115000"/>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Pages they may open</w:t>
            </w:r>
          </w:p>
          <w:p>
            <w:pPr>
              <w:keepNext/>
              <w:tabs>
                <w:tab w:pos="397" w:val="left"/>
              </w:tabs>
              <w:spacing w:after="20"/>
              <w:ind w:left="397" w:hanging="397"/>
            </w:pPr>
            <w:r>
              <w:rPr>
                <w:b/>
                <w:color w:val="D62020"/>
                <w:sz w:val="21"/>
              </w:rPr>
              <w:t>2</w:t>
            </w:r>
            <w:r>
              <w:rPr>
                <w:color w:val="1C2B24"/>
                <w:sz w:val="21"/>
              </w:rPr>
              <w:tab/>
              <w:t>Full access, including Staff</w:t>
            </w:r>
          </w:p>
          <w:p>
            <w:pPr>
              <w:keepNext w:val="0"/>
              <w:tabs>
                <w:tab w:pos="397" w:val="left"/>
              </w:tabs>
              <w:spacing w:after="160"/>
              <w:ind w:left="397" w:hanging="397"/>
            </w:pPr>
            <w:r>
              <w:rPr>
                <w:b/>
                <w:color w:val="D62020"/>
                <w:sz w:val="21"/>
              </w:rPr>
              <w:t>3</w:t>
            </w:r>
            <w:r>
              <w:rPr>
                <w:color w:val="1C2B24"/>
                <w:sz w:val="21"/>
              </w:rPr>
              <w:tab/>
              <w:t>Save</w:t>
            </w:r>
          </w:p>
        </w:tc>
      </w:tr>
    </w:tbl>
    <w:p>
      <w:pPr>
        <w:spacing w:after="40"/>
      </w:pPr>
    </w:p>
    <w:p>
      <w:pPr>
        <w:pStyle w:val="Heading2"/>
      </w:pPr>
      <w:r>
        <w:t>Reset a password or close accounts</w:t>
      </w:r>
    </w:p>
    <w:p>
      <w:pPr>
        <w:tabs>
          <w:tab w:pos="340" w:val="left"/>
        </w:tabs>
        <w:spacing w:after="60"/>
        <w:ind w:left="340" w:hanging="340"/>
      </w:pPr>
      <w:r>
        <w:rPr>
          <w:color w:val="1C2B24"/>
          <w:sz w:val="21"/>
        </w:rPr>
        <w:t>1.</w:t>
        <w:tab/>
        <w:t xml:space="preserve">Open the account's </w:t>
      </w:r>
      <w:r>
        <w:rPr>
          <w:b/>
          <w:color w:val="1C2B24"/>
          <w:sz w:val="21"/>
        </w:rPr>
        <w:t>More actions</w:t>
      </w:r>
      <w:r>
        <w:rPr>
          <w:color w:val="1C2B24"/>
          <w:sz w:val="21"/>
        </w:rPr>
        <w:t xml:space="preserve"> menu.</w:t>
      </w:r>
    </w:p>
    <w:p>
      <w:pPr>
        <w:tabs>
          <w:tab w:pos="340" w:val="left"/>
        </w:tabs>
        <w:spacing w:after="60"/>
        <w:ind w:left="340" w:hanging="340"/>
      </w:pPr>
      <w:r>
        <w:rPr>
          <w:color w:val="1C2B24"/>
          <w:sz w:val="21"/>
        </w:rPr>
        <w:t>2.</w:t>
        <w:tab/>
        <w:t xml:space="preserve">Click </w:t>
      </w:r>
      <w:r>
        <w:rPr>
          <w:b/>
          <w:color w:val="1C2B24"/>
          <w:sz w:val="21"/>
        </w:rPr>
        <w:t>Reset password</w:t>
      </w:r>
      <w:r>
        <w:rPr>
          <w:color w:val="1C2B24"/>
          <w:sz w:val="21"/>
        </w:rPr>
        <w:t xml:space="preserve">, then </w:t>
      </w:r>
      <w:r>
        <w:rPr>
          <w:b/>
          <w:color w:val="1C2B24"/>
          <w:sz w:val="21"/>
        </w:rPr>
        <w:t>Reset password</w:t>
      </w:r>
      <w:r>
        <w:rPr>
          <w:color w:val="1C2B24"/>
          <w:sz w:val="21"/>
        </w:rPr>
        <w:t xml:space="preserve"> again to confirm. The person is signed out everywhere.</w:t>
      </w:r>
    </w:p>
    <w:p>
      <w:pPr>
        <w:tabs>
          <w:tab w:pos="340" w:val="left"/>
        </w:tabs>
        <w:spacing w:after="60"/>
        <w:ind w:left="340" w:hanging="340"/>
      </w:pPr>
      <w:r>
        <w:rPr>
          <w:color w:val="1C2B24"/>
          <w:sz w:val="21"/>
        </w:rPr>
        <w:t>3.</w:t>
        <w:tab/>
        <w:t>Copy the temporary password and pass it on in person. It is shown only once. You cannot reset your own password this way.</w:t>
      </w:r>
    </w:p>
    <w:p>
      <w:pPr>
        <w:tabs>
          <w:tab w:pos="340" w:val="left"/>
        </w:tabs>
        <w:spacing w:after="60"/>
        <w:ind w:left="340" w:hanging="340"/>
      </w:pPr>
      <w:r>
        <w:rPr>
          <w:color w:val="1C2B24"/>
          <w:sz w:val="21"/>
        </w:rPr>
        <w:t>4.</w:t>
        <w:tab/>
        <w:t xml:space="preserve">To close accounts, tick them and click </w:t>
      </w:r>
      <w:r>
        <w:rPr>
          <w:b/>
          <w:color w:val="1C2B24"/>
          <w:sz w:val="21"/>
        </w:rPr>
        <w:t>Close accounts</w:t>
      </w:r>
      <w:r>
        <w:rPr>
          <w:color w:val="1C2B24"/>
          <w:sz w:val="21"/>
        </w:rPr>
        <w:t xml:space="preserve">, or click </w:t>
      </w:r>
      <w:r>
        <w:rPr>
          <w:b/>
          <w:color w:val="1C2B24"/>
          <w:sz w:val="21"/>
        </w:rPr>
        <w:t>Close account</w:t>
      </w:r>
      <w:r>
        <w:rPr>
          <w:color w:val="1C2B24"/>
          <w:sz w:val="21"/>
        </w:rPr>
        <w:t xml:space="preserve"> in the More actions menu. You cannot close your own account or the only active super admin. Closed accounts can be reactivated later.</w:t>
      </w:r>
    </w:p>
    <w:p>
      <w:pPr>
        <w:keepNext/>
        <w:spacing w:before="120"/>
        <w:jc w:val="center"/>
      </w:pPr>
      <w:r>
        <w:drawing>
          <wp:inline xmlns:a="http://schemas.openxmlformats.org/drawingml/2006/main" xmlns:pic="http://schemas.openxmlformats.org/drawingml/2006/picture">
            <wp:extent cx="4068000" cy="3267470"/>
            <wp:docPr id="50" name="Picture 50"/>
            <wp:cNvGraphicFramePr>
              <a:graphicFrameLocks noChangeAspect="1"/>
            </wp:cNvGraphicFramePr>
            <a:graphic>
              <a:graphicData uri="http://schemas.openxmlformats.org/drawingml/2006/picture">
                <pic:pic>
                  <pic:nvPicPr>
                    <pic:cNvPr id="0" name="ADM-45.png"/>
                    <pic:cNvPicPr/>
                  </pic:nvPicPr>
                  <pic:blipFill>
                    <a:blip r:embed="rId59"/>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Actions for one account</w:t>
      </w:r>
    </w:p>
    <w:p>
      <w:pPr>
        <w:keepNext/>
        <w:tabs>
          <w:tab w:pos="397" w:val="left"/>
        </w:tabs>
        <w:spacing w:after="20"/>
        <w:ind w:left="397" w:hanging="397"/>
      </w:pPr>
      <w:r>
        <w:rPr>
          <w:b/>
          <w:color w:val="D62020"/>
          <w:sz w:val="21"/>
        </w:rPr>
        <w:t>2</w:t>
      </w:r>
      <w:r>
        <w:rPr>
          <w:color w:val="1C2B24"/>
          <w:sz w:val="21"/>
        </w:rPr>
        <w:tab/>
        <w:t>New temporary password</w:t>
      </w:r>
    </w:p>
    <w:p>
      <w:pPr>
        <w:keepNext w:val="0"/>
        <w:tabs>
          <w:tab w:pos="397" w:val="left"/>
        </w:tabs>
        <w:spacing w:after="160"/>
        <w:ind w:left="397" w:hanging="397"/>
      </w:pPr>
      <w:r>
        <w:rPr>
          <w:b/>
          <w:color w:val="D62020"/>
          <w:sz w:val="21"/>
        </w:rPr>
        <w:t>3</w:t>
      </w:r>
      <w:r>
        <w:rPr>
          <w:color w:val="1C2B24"/>
          <w:sz w:val="21"/>
        </w:rPr>
        <w:tab/>
        <w:t>Close the selected accounts</w:t>
      </w:r>
    </w:p>
    <w:p>
      <w:pPr>
        <w:pStyle w:val="Heading2"/>
      </w:pPr>
      <w:r>
        <w:t>Read the activity logs</w:t>
      </w:r>
    </w:p>
    <w:p>
      <w:pPr>
        <w:tabs>
          <w:tab w:pos="340" w:val="left"/>
        </w:tabs>
        <w:spacing w:after="60"/>
        <w:ind w:left="340" w:hanging="340"/>
      </w:pPr>
      <w:r>
        <w:rPr>
          <w:color w:val="1C2B24"/>
          <w:sz w:val="21"/>
        </w:rPr>
        <w:t>1.</w:t>
        <w:tab/>
        <w:t xml:space="preserve">Click </w:t>
      </w:r>
      <w:r>
        <w:rPr>
          <w:b/>
          <w:color w:val="1C2B24"/>
          <w:sz w:val="21"/>
        </w:rPr>
        <w:t>Activity Logs</w:t>
      </w:r>
      <w:r>
        <w:rPr>
          <w:color w:val="1C2B24"/>
          <w:sz w:val="21"/>
        </w:rPr>
        <w:t>.</w:t>
      </w:r>
    </w:p>
    <w:p>
      <w:pPr>
        <w:tabs>
          <w:tab w:pos="340" w:val="left"/>
        </w:tabs>
        <w:spacing w:after="60"/>
        <w:ind w:left="340" w:hanging="340"/>
      </w:pPr>
      <w:r>
        <w:rPr>
          <w:color w:val="1C2B24"/>
          <w:sz w:val="21"/>
        </w:rPr>
        <w:t>2.</w:t>
        <w:tab/>
        <w:t>Search by user or action.</w:t>
      </w:r>
    </w:p>
    <w:p>
      <w:pPr>
        <w:keepNext/>
        <w:spacing w:before="120"/>
        <w:jc w:val="center"/>
      </w:pPr>
      <w:r>
        <w:drawing>
          <wp:inline xmlns:a="http://schemas.openxmlformats.org/drawingml/2006/main" xmlns:pic="http://schemas.openxmlformats.org/drawingml/2006/picture">
            <wp:extent cx="4068000" cy="3267470"/>
            <wp:docPr id="51" name="Picture 51"/>
            <wp:cNvGraphicFramePr>
              <a:graphicFrameLocks noChangeAspect="1"/>
            </wp:cNvGraphicFramePr>
            <a:graphic>
              <a:graphicData uri="http://schemas.openxmlformats.org/drawingml/2006/picture">
                <pic:pic>
                  <pic:nvPicPr>
                    <pic:cNvPr id="0" name="ADM-46.png"/>
                    <pic:cNvPicPr/>
                  </pic:nvPicPr>
                  <pic:blipFill>
                    <a:blip r:embed="rId60"/>
                    <a:stretch>
                      <a:fillRect/>
                    </a:stretch>
                  </pic:blipFill>
                  <pic:spPr>
                    <a:xfrm>
                      <a:off x="0" y="0"/>
                      <a:ext cx="4068000" cy="3267470"/>
                    </a:xfrm>
                    <a:prstGeom prst="rect"/>
                  </pic:spPr>
                </pic:pic>
              </a:graphicData>
            </a:graphic>
          </wp:inline>
        </w:drawing>
      </w:r>
    </w:p>
    <w:p>
      <w:pPr>
        <w:keepNext/>
        <w:tabs>
          <w:tab w:pos="397" w:val="left"/>
        </w:tabs>
        <w:spacing w:after="20"/>
        <w:ind w:left="397" w:hanging="397"/>
      </w:pPr>
      <w:r>
        <w:rPr>
          <w:b/>
          <w:color w:val="D62020"/>
          <w:sz w:val="21"/>
        </w:rPr>
        <w:t>1</w:t>
      </w:r>
      <w:r>
        <w:rPr>
          <w:color w:val="1C2B24"/>
          <w:sz w:val="21"/>
        </w:rPr>
        <w:tab/>
        <w:t>Find by user or action</w:t>
      </w:r>
    </w:p>
    <w:p>
      <w:pPr>
        <w:keepNext w:val="0"/>
        <w:tabs>
          <w:tab w:pos="397" w:val="left"/>
        </w:tabs>
        <w:spacing w:after="160"/>
        <w:ind w:left="397" w:hanging="397"/>
      </w:pPr>
      <w:r>
        <w:rPr>
          <w:b/>
          <w:color w:val="D62020"/>
          <w:sz w:val="21"/>
        </w:rPr>
        <w:t>2</w:t>
      </w:r>
      <w:r>
        <w:rPr>
          <w:color w:val="1C2B24"/>
          <w:sz w:val="21"/>
        </w:rPr>
        <w:tab/>
        <w:t>Who did what, and when</w:t>
      </w:r>
    </w:p>
    <w:p>
      <w:pPr>
        <w:sectPr>
          <w:type w:val="oddPage"/>
          <w:pgSz w:w="8391" w:h="11906"/>
          <w:pgMar w:top="850" w:right="850" w:bottom="850" w:left="1134" w:header="720" w:footer="397" w:gutter="0"/>
          <w:cols w:space="720"/>
          <w:docGrid w:linePitch="360"/>
        </w:sectPr>
      </w:pPr>
    </w:p>
    <w:p>
      <w:pPr>
        <w:pStyle w:val="Heading1"/>
      </w:pPr>
      <w:r>
        <w:t>Common problems</w:t>
      </w:r>
    </w:p>
    <w:p>
      <w:r>
        <w:rPr>
          <w:b/>
          <w:color w:val="1C2B24"/>
          <w:sz w:val="21"/>
        </w:rPr>
        <w:t>"LOCKED" on the Sign in button.</w:t>
      </w:r>
      <w:r>
        <w:rPr>
          <w:color w:val="1C2B24"/>
          <w:sz w:val="21"/>
        </w:rPr>
        <w:t xml:space="preserve"> Too many sign-in attempts in a minute. Wait for the countdown, then try again.</w:t>
      </w:r>
    </w:p>
    <w:p>
      <w:r>
        <w:rPr>
          <w:b/>
          <w:color w:val="1C2B24"/>
          <w:sz w:val="21"/>
        </w:rPr>
        <w:t>"This account has been deactivated. Contact another MDRRMO admin."</w:t>
      </w:r>
      <w:r>
        <w:rPr>
          <w:color w:val="1C2B24"/>
          <w:sz w:val="21"/>
        </w:rPr>
        <w:t xml:space="preserve"> A super admin closed your account. Ask them to reactivate it.</w:t>
      </w:r>
    </w:p>
    <w:p>
      <w:r>
        <w:rPr>
          <w:b/>
          <w:color w:val="1C2B24"/>
          <w:sz w:val="21"/>
        </w:rPr>
        <w:t>"Set a new password before continuing."</w:t>
      </w:r>
      <w:r>
        <w:rPr>
          <w:color w:val="1C2B24"/>
          <w:sz w:val="21"/>
        </w:rPr>
        <w:t xml:space="preserve"> You are on a temporary password. Set your own password (see </w:t>
      </w:r>
      <w:r>
        <w:rPr>
          <w:i/>
          <w:color w:val="1C2B24"/>
          <w:sz w:val="21"/>
        </w:rPr>
        <w:t>Set your own password the first time</w:t>
      </w:r>
      <w:r>
        <w:rPr>
          <w:color w:val="1C2B24"/>
          <w:sz w:val="21"/>
        </w:rPr>
        <w:t>).</w:t>
      </w:r>
    </w:p>
    <w:p>
      <w:r>
        <w:rPr>
          <w:b/>
          <w:color w:val="1C2B24"/>
          <w:sz w:val="21"/>
        </w:rPr>
        <w:t>"That code is not right, or it has expired. Ask for a new one."</w:t>
      </w:r>
      <w:r>
        <w:rPr>
          <w:color w:val="1C2B24"/>
          <w:sz w:val="21"/>
        </w:rPr>
        <w:t xml:space="preserve"> The code was typed wrong or is too old. Click </w:t>
      </w:r>
      <w:r>
        <w:rPr>
          <w:b/>
          <w:color w:val="1C2B24"/>
          <w:sz w:val="21"/>
        </w:rPr>
        <w:t>Resend code</w:t>
      </w:r>
      <w:r>
        <w:rPr>
          <w:color w:val="1C2B24"/>
          <w:sz w:val="21"/>
        </w:rPr>
        <w:t xml:space="preserve"> and type the newest code.</w:t>
      </w:r>
    </w:p>
    <w:p>
      <w:r>
        <w:rPr>
          <w:b/>
          <w:color w:val="1C2B24"/>
          <w:sz w:val="21"/>
        </w:rPr>
        <w:t>"That login attempt has expired. Please log in again."</w:t>
      </w:r>
      <w:r>
        <w:rPr>
          <w:color w:val="1C2B24"/>
          <w:sz w:val="21"/>
        </w:rPr>
        <w:t xml:space="preserve"> The code step stays open for 5 minutes. Sign in again with your username and password.</w:t>
      </w:r>
    </w:p>
    <w:p>
      <w:r>
        <w:rPr>
          <w:b/>
          <w:color w:val="1C2B24"/>
          <w:sz w:val="21"/>
        </w:rPr>
        <w:t>"Too many wrong codes. Please log in again."</w:t>
      </w:r>
      <w:r>
        <w:rPr>
          <w:color w:val="1C2B24"/>
          <w:sz w:val="21"/>
        </w:rPr>
        <w:t xml:space="preserve"> After 5 wrong codes the attempt is closed. Sign in again to get a new code.</w:t>
      </w:r>
    </w:p>
    <w:p>
      <w:r>
        <w:rPr>
          <w:b/>
          <w:color w:val="1C2B24"/>
          <w:sz w:val="21"/>
        </w:rPr>
        <w:t>"Ask a super admin to add your mobile number."</w:t>
      </w:r>
      <w:r>
        <w:rPr>
          <w:color w:val="1C2B24"/>
          <w:sz w:val="21"/>
        </w:rPr>
        <w:t xml:space="preserve"> Your account has no mobile number, so no code can be sent. Ask a super admin to add it in Staff Accounts.</w:t>
      </w:r>
    </w:p>
    <w:p>
      <w:r>
        <w:rPr>
          <w:b/>
          <w:color w:val="1C2B24"/>
          <w:sz w:val="21"/>
        </w:rPr>
        <w:t>"We could not send the text message."</w:t>
      </w:r>
      <w:r>
        <w:rPr>
          <w:color w:val="1C2B24"/>
          <w:sz w:val="21"/>
        </w:rPr>
        <w:t xml:space="preserve"> The text did not go out. Wait a minute and sign in again. If it keeps happening, contact a super admin.</w:t>
      </w:r>
    </w:p>
    <w:p>
      <w:r>
        <w:rPr>
          <w:b/>
          <w:color w:val="1C2B24"/>
          <w:sz w:val="21"/>
        </w:rPr>
        <w:t>A page is missing from the menu.</w:t>
      </w:r>
      <w:r>
        <w:rPr>
          <w:color w:val="1C2B24"/>
          <w:sz w:val="21"/>
        </w:rPr>
        <w:t xml:space="preserve"> You do not have access to it. Ask a super admin.</w:t>
      </w:r>
    </w:p>
    <w:p>
      <w:r>
        <w:rPr>
          <w:b/>
          <w:color w:val="1C2B24"/>
          <w:sz w:val="21"/>
        </w:rPr>
        <w:t>A vehicle or responder cannot be deleted.</w:t>
      </w:r>
      <w:r>
        <w:rPr>
          <w:color w:val="1C2B24"/>
          <w:sz w:val="21"/>
        </w:rPr>
        <w:t xml:space="preserve"> A vehicle cannot be deleted while it is dispatched, holds future bookings, or any request uses it; set it to </w:t>
      </w:r>
      <w:r>
        <w:rPr>
          <w:b/>
          <w:color w:val="1C2B24"/>
          <w:sz w:val="21"/>
        </w:rPr>
        <w:t>Maintenance</w:t>
      </w:r>
      <w:r>
        <w:rPr>
          <w:color w:val="1C2B24"/>
          <w:sz w:val="21"/>
        </w:rPr>
        <w:t xml:space="preserve"> instead. A responder cannot be deleted while deployed on a request.</w:t>
      </w:r>
    </w:p>
    <w:p>
      <w:pPr>
        <w:sectPr>
          <w:type w:val="oddPage"/>
          <w:pgSz w:w="8391" w:h="11906"/>
          <w:pgMar w:top="850" w:right="850" w:bottom="850" w:left="1134" w:header="720" w:footer="397" w:gutter="0"/>
          <w:cols w:space="720"/>
          <w:docGrid w:linePitch="360"/>
        </w:sectPr>
      </w:pPr>
    </w:p>
    <w:p>
      <w:pPr>
        <w:jc w:val="center"/>
      </w:pPr>
      <w:r>
        <w:drawing>
          <wp:inline xmlns:a="http://schemas.openxmlformats.org/drawingml/2006/main" xmlns:pic="http://schemas.openxmlformats.org/drawingml/2006/picture">
            <wp:extent cx="541440" cy="576000"/>
            <wp:docPr id="52" name="Picture 52"/>
            <wp:cNvGraphicFramePr>
              <a:graphicFrameLocks noChangeAspect="1"/>
            </wp:cNvGraphicFramePr>
            <a:graphic>
              <a:graphicData uri="http://schemas.openxmlformats.org/drawingml/2006/picture">
                <pic:pic>
                  <pic:nvPicPr>
                    <pic:cNvPr id="0" name="bagong-pilipinas.png"/>
                    <pic:cNvPicPr/>
                  </pic:nvPicPr>
                  <pic:blipFill>
                    <a:blip r:embed="rId9"/>
                    <a:stretch>
                      <a:fillRect/>
                    </a:stretch>
                  </pic:blipFill>
                  <pic:spPr>
                    <a:xfrm>
                      <a:off x="0" y="0"/>
                      <a:ext cx="541440" cy="576000"/>
                    </a:xfrm>
                    <a:prstGeom prst="rect"/>
                  </pic:spPr>
                </pic:pic>
              </a:graphicData>
            </a:graphic>
          </wp:inline>
        </w:drawing>
      </w:r>
      <w:r>
        <w:t xml:space="preserve">   </w:t>
      </w:r>
      <w:r>
        <w:drawing>
          <wp:inline xmlns:a="http://schemas.openxmlformats.org/drawingml/2006/main" xmlns:pic="http://schemas.openxmlformats.org/drawingml/2006/picture">
            <wp:extent cx="576000" cy="576000"/>
            <wp:docPr id="53" name="Picture 53"/>
            <wp:cNvGraphicFramePr>
              <a:graphicFrameLocks noChangeAspect="1"/>
            </wp:cNvGraphicFramePr>
            <a:graphic>
              <a:graphicData uri="http://schemas.openxmlformats.org/drawingml/2006/picture">
                <pic:pic>
                  <pic:nvPicPr>
                    <pic:cNvPr id="0" name="echague-seal.png"/>
                    <pic:cNvPicPr/>
                  </pic:nvPicPr>
                  <pic:blipFill>
                    <a:blip r:embed="rId10"/>
                    <a:stretch>
                      <a:fillRect/>
                    </a:stretch>
                  </pic:blipFill>
                  <pic:spPr>
                    <a:xfrm>
                      <a:off x="0" y="0"/>
                      <a:ext cx="576000" cy="576000"/>
                    </a:xfrm>
                    <a:prstGeom prst="rect"/>
                  </pic:spPr>
                </pic:pic>
              </a:graphicData>
            </a:graphic>
          </wp:inline>
        </w:drawing>
      </w:r>
      <w:r>
        <w:t xml:space="preserve">   </w:t>
      </w:r>
      <w:r>
        <w:drawing>
          <wp:inline xmlns:a="http://schemas.openxmlformats.org/drawingml/2006/main" xmlns:pic="http://schemas.openxmlformats.org/drawingml/2006/picture">
            <wp:extent cx="576000" cy="576000"/>
            <wp:docPr id="54" name="Picture 54"/>
            <wp:cNvGraphicFramePr>
              <a:graphicFrameLocks noChangeAspect="1"/>
            </wp:cNvGraphicFramePr>
            <a:graphic>
              <a:graphicData uri="http://schemas.openxmlformats.org/drawingml/2006/picture">
                <pic:pic>
                  <pic:nvPicPr>
                    <pic:cNvPr id="0" name="echague-rescue.png"/>
                    <pic:cNvPicPr/>
                  </pic:nvPicPr>
                  <pic:blipFill>
                    <a:blip r:embed="rId11"/>
                    <a:stretch>
                      <a:fillRect/>
                    </a:stretch>
                  </pic:blipFill>
                  <pic:spPr>
                    <a:xfrm>
                      <a:off x="0" y="0"/>
                      <a:ext cx="576000" cy="576000"/>
                    </a:xfrm>
                    <a:prstGeom prst="rect"/>
                  </pic:spPr>
                </pic:pic>
              </a:graphicData>
            </a:graphic>
          </wp:inline>
        </w:drawing>
      </w:r>
      <w:r>
        <w:t xml:space="preserve">   </w:t>
      </w:r>
    </w:p>
    <w:p>
      <w:pPr>
        <w:spacing w:before="800"/>
        <w:jc w:val="center"/>
      </w:pPr>
      <w:r>
        <w:rPr>
          <w:b/>
          <w:color w:val="16483A"/>
          <w:sz w:val="32"/>
        </w:rPr>
        <w:t>SERBIS</w:t>
      </w:r>
    </w:p>
    <w:p>
      <w:pPr>
        <w:spacing w:before="120"/>
        <w:jc w:val="center"/>
      </w:pPr>
      <w:r>
        <w:rPr>
          <w:b w:val="0"/>
          <w:color w:val="1C2B24"/>
          <w:sz w:val="21"/>
        </w:rPr>
        <w:t>Municipal Disaster Risk Reduction and Management Office</w:t>
      </w:r>
    </w:p>
    <w:p>
      <w:pPr>
        <w:spacing w:before="0"/>
        <w:jc w:val="center"/>
      </w:pPr>
      <w:r>
        <w:rPr>
          <w:b w:val="0"/>
          <w:color w:val="1C2B24"/>
          <w:sz w:val="21"/>
        </w:rPr>
        <w:t>Municipality of Echague, Isabela</w:t>
      </w:r>
    </w:p>
    <w:p>
      <w:pPr>
        <w:spacing w:before="240"/>
        <w:jc w:val="center"/>
      </w:pPr>
      <w:r>
        <w:rPr>
          <w:b w:val="0"/>
          <w:color w:val="1C2B24"/>
          <w:sz w:val="21"/>
        </w:rPr>
        <w:t>Operations Center, Municipal Ground, San Fabian, Echague, Isabela, 3309</w:t>
      </w:r>
    </w:p>
    <w:p>
      <w:pPr>
        <w:spacing w:before="0"/>
        <w:jc w:val="center"/>
      </w:pPr>
      <w:r>
        <w:rPr>
          <w:b w:val="0"/>
          <w:color w:val="1C2B24"/>
          <w:sz w:val="21"/>
        </w:rPr>
        <w:t>Hotline: 09176262352 / 09431320604</w:t>
      </w:r>
    </w:p>
    <w:p>
      <w:pPr>
        <w:spacing w:before="0"/>
        <w:jc w:val="center"/>
      </w:pPr>
      <w:r>
        <w:rPr>
          <w:b w:val="0"/>
          <w:color w:val="1C2B24"/>
          <w:sz w:val="21"/>
        </w:rPr>
        <w:t>Email: mdrrmo.echague@gmail.com</w:t>
      </w:r>
    </w:p>
    <w:p>
      <w:pPr>
        <w:spacing w:before="0"/>
        <w:jc w:val="center"/>
      </w:pPr>
      <w:r>
        <w:rPr>
          <w:b w:val="0"/>
          <w:color w:val="1C2B24"/>
          <w:sz w:val="21"/>
        </w:rPr>
        <w:t>Facebook: Mdrrmo Echague | Page: Echague Rescue</w:t>
      </w:r>
    </w:p>
    <w:p>
      <w:pPr>
        <w:spacing w:before="4000"/>
        <w:jc w:val="center"/>
      </w:pPr>
      <w:r>
        <w:rPr>
          <w:b w:val="0"/>
          <w:color w:val="1C2B24"/>
          <w:sz w:val="19"/>
        </w:rPr>
        <w:t>v1.0, October 2026</w:t>
      </w:r>
    </w:p>
    <w:sectPr w:rsidR="00FC693F" w:rsidRPr="0006063C" w:rsidSect="00034616">
      <w:footerReference w:type="default" r:id="rId61"/>
      <w:pgSz w:w="8391" w:h="11906"/>
      <w:pgMar w:top="850" w:right="850" w:bottom="850"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9"/>
      </w:rPr>
    </w:r>
    <w:r>
      <w:rPr>
        <w:sz w:val="19"/>
      </w:rPr>
      <w:fldChar w:fldCharType="begin"/>
    </w:r>
    <w:r>
      <w:rPr>
        <w:sz w:val="19"/>
      </w:rPr>
      <w:instrText xml:space="preserve">PAGE</w:instrText>
    </w:r>
    <w:r>
      <w:rPr>
        <w:sz w:val="19"/>
      </w:rPr>
      <w:fldChar w:fldCharType="separate"/>
    </w:r>
    <w:r>
      <w:rPr>
        <w:sz w:val="19"/>
      </w:rPr>
      <w:t>1</w:t>
    </w:r>
    <w:r>
      <w:rPr>
        <w:sz w:val="19"/>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mirrorMargin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color w:val="1C2B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eastAsia="Arial"/>
      <w:b/>
      <w:bCs/>
      <w:color w:val="16483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6483A"/>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eastAsia="Arial"/>
      <w:b/>
      <w:bCs/>
      <w:color w:val="1648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